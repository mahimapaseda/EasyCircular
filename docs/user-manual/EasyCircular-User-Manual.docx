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2358"/>
        <w:gridCol w:w="2357"/>
        <w:gridCol w:w="2357"/>
        <w:gridCol w:w="2355"/>
        <w:gridCol w:w="212"/>
      </w:tblGrid>
      <w:tr w:rsidR="007D1B15" w14:paraId="3A8A121A" w14:textId="77777777">
        <w:trPr>
          <w:gridAfter w:val="1"/>
          <w:wAfter w:w="220" w:type="dxa"/>
          <w:jc w:val="center"/>
        </w:trPr>
        <w:tc>
          <w:tcPr>
            <w:tcW w:w="9752" w:type="dxa"/>
            <w:gridSpan w:val="4"/>
            <w:tcBorders>
              <w:top w:val="nil"/>
              <w:left w:val="nil"/>
              <w:bottom w:val="single" w:sz="48" w:space="0" w:color="0891B2"/>
              <w:right w:val="nil"/>
            </w:tcBorders>
            <w:shd w:val="clear" w:color="auto" w:fill="0F172A"/>
            <w:tcMar>
              <w:top w:w="280" w:type="dxa"/>
              <w:left w:w="280" w:type="dxa"/>
              <w:bottom w:w="200" w:type="dxa"/>
              <w:right w:w="280" w:type="dxa"/>
            </w:tcMar>
          </w:tcPr>
          <w:p w14:paraId="6647B74E" w14:textId="77777777" w:rsidR="007D1B15" w:rsidRDefault="00000000">
            <w:pPr>
              <w:spacing w:after="40"/>
              <w:jc w:val="center"/>
            </w:pPr>
            <w:r>
              <w:rPr>
                <w:rFonts w:ascii="Calibri" w:eastAsia="Calibri" w:hAnsi="Calibri" w:cs="Calibri"/>
                <w:b/>
                <w:color w:val="0891B2"/>
                <w:sz w:val="24"/>
              </w:rPr>
              <w:t>EASYCIRCULAR</w:t>
            </w:r>
          </w:p>
          <w:p w14:paraId="68501761" w14:textId="77777777" w:rsidR="007D1B15" w:rsidRDefault="00000000">
            <w:pPr>
              <w:spacing w:before="160" w:after="80"/>
              <w:jc w:val="center"/>
            </w:pPr>
            <w:r>
              <w:rPr>
                <w:rFonts w:ascii="Calibri" w:eastAsia="Calibri" w:hAnsi="Calibri" w:cs="Calibri"/>
                <w:b/>
                <w:color w:val="FFFFFF"/>
                <w:sz w:val="72"/>
              </w:rPr>
              <w:t>User Manual</w:t>
            </w:r>
          </w:p>
          <w:p w14:paraId="639DE197" w14:textId="77777777" w:rsidR="007D1B15" w:rsidRDefault="00000000">
            <w:pPr>
              <w:spacing w:before="160" w:after="280"/>
              <w:jc w:val="center"/>
            </w:pPr>
            <w:r>
              <w:rPr>
                <w:rFonts w:ascii="Calibri" w:eastAsia="Calibri" w:hAnsi="Calibri" w:cs="Calibri"/>
                <w:color w:val="CBD5E1"/>
                <w:sz w:val="26"/>
              </w:rPr>
              <w:t>A short guide for people in schools who have to</w:t>
            </w:r>
            <w:r>
              <w:rPr>
                <w:rFonts w:ascii="Calibri" w:eastAsia="Calibri" w:hAnsi="Calibri" w:cs="Calibri"/>
                <w:color w:val="CBD5E1"/>
                <w:sz w:val="26"/>
              </w:rPr>
              <w:br/>
              <w:t>read Ministry of Education circulars</w:t>
            </w:r>
          </w:p>
          <w:p w14:paraId="3AE459A3" w14:textId="77777777" w:rsidR="007D1B15" w:rsidRDefault="00000000">
            <w:pPr>
              <w:spacing w:after="80"/>
              <w:jc w:val="center"/>
            </w:pPr>
            <w:r>
              <w:rPr>
                <w:rFonts w:ascii="Calibri" w:eastAsia="Calibri" w:hAnsi="Calibri" w:cs="Calibri"/>
                <w:b/>
                <w:color w:val="0891B2"/>
              </w:rPr>
              <w:t>English   ·   August 2026</w:t>
            </w:r>
          </w:p>
          <w:p w14:paraId="654F9EC0" w14:textId="77777777" w:rsidR="007D1B15" w:rsidRDefault="00000000">
            <w:pPr>
              <w:spacing w:after="160"/>
              <w:jc w:val="center"/>
            </w:pPr>
            <w:r>
              <w:rPr>
                <w:rFonts w:ascii="Calibri" w:eastAsia="Calibri" w:hAnsi="Calibri" w:cs="Calibri"/>
                <w:i/>
                <w:color w:val="94A3B8"/>
                <w:sz w:val="20"/>
              </w:rPr>
              <w:t>Principals, teachers, office staff</w:t>
            </w:r>
          </w:p>
        </w:tc>
      </w:tr>
      <w:tr w:rsidR="007D1B15" w14:paraId="4995AB2C" w14:textId="77777777">
        <w:trPr>
          <w:jc w:val="center"/>
        </w:trPr>
        <w:tc>
          <w:tcPr>
            <w:tcW w:w="2438" w:type="dxa"/>
            <w:tcBorders>
              <w:top w:val="nil"/>
              <w:left w:val="nil"/>
              <w:bottom w:val="nil"/>
              <w:right w:val="nil"/>
            </w:tcBorders>
            <w:shd w:val="clear" w:color="auto" w:fill="0891B2"/>
            <w:tcMar>
              <w:top w:w="80" w:type="dxa"/>
              <w:left w:w="60" w:type="dxa"/>
              <w:bottom w:w="80" w:type="dxa"/>
              <w:right w:w="60" w:type="dxa"/>
            </w:tcMar>
          </w:tcPr>
          <w:p w14:paraId="5DE54DEE" w14:textId="77777777" w:rsidR="007D1B15" w:rsidRDefault="00000000">
            <w:pPr>
              <w:spacing w:after="0"/>
              <w:jc w:val="center"/>
            </w:pPr>
            <w:r>
              <w:rPr>
                <w:rFonts w:ascii="Calibri" w:eastAsia="Calibri" w:hAnsi="Calibri" w:cs="Calibri"/>
                <w:b/>
                <w:color w:val="FFFFFF"/>
                <w:sz w:val="20"/>
              </w:rPr>
              <w:t>Read the PDF</w:t>
            </w:r>
          </w:p>
        </w:tc>
        <w:tc>
          <w:tcPr>
            <w:tcW w:w="2438" w:type="dxa"/>
            <w:tcBorders>
              <w:top w:val="nil"/>
              <w:left w:val="nil"/>
              <w:bottom w:val="nil"/>
              <w:right w:val="nil"/>
            </w:tcBorders>
            <w:shd w:val="clear" w:color="auto" w:fill="2563EB"/>
            <w:tcMar>
              <w:top w:w="80" w:type="dxa"/>
              <w:left w:w="60" w:type="dxa"/>
              <w:bottom w:w="80" w:type="dxa"/>
              <w:right w:w="60" w:type="dxa"/>
            </w:tcMar>
          </w:tcPr>
          <w:p w14:paraId="40EB7F2C" w14:textId="77777777" w:rsidR="007D1B15" w:rsidRDefault="00000000">
            <w:pPr>
              <w:spacing w:after="0"/>
              <w:jc w:val="center"/>
            </w:pPr>
            <w:r>
              <w:rPr>
                <w:rFonts w:ascii="Calibri" w:eastAsia="Calibri" w:hAnsi="Calibri" w:cs="Calibri"/>
                <w:b/>
                <w:color w:val="FFFFFF"/>
                <w:sz w:val="20"/>
              </w:rPr>
              <w:t>Check the text</w:t>
            </w:r>
          </w:p>
        </w:tc>
        <w:tc>
          <w:tcPr>
            <w:tcW w:w="2438" w:type="dxa"/>
            <w:tcBorders>
              <w:top w:val="nil"/>
              <w:left w:val="nil"/>
              <w:bottom w:val="nil"/>
              <w:right w:val="nil"/>
            </w:tcBorders>
            <w:shd w:val="clear" w:color="auto" w:fill="059669"/>
            <w:tcMar>
              <w:top w:w="80" w:type="dxa"/>
              <w:left w:w="60" w:type="dxa"/>
              <w:bottom w:w="80" w:type="dxa"/>
              <w:right w:w="60" w:type="dxa"/>
            </w:tcMar>
          </w:tcPr>
          <w:p w14:paraId="257AA16A" w14:textId="77777777" w:rsidR="007D1B15" w:rsidRDefault="00000000">
            <w:pPr>
              <w:spacing w:after="0"/>
              <w:jc w:val="center"/>
            </w:pPr>
            <w:r>
              <w:rPr>
                <w:rFonts w:ascii="Calibri" w:eastAsia="Calibri" w:hAnsi="Calibri" w:cs="Calibri"/>
                <w:b/>
                <w:color w:val="FFFFFF"/>
                <w:sz w:val="20"/>
              </w:rPr>
              <w:t>Get a summary</w:t>
            </w:r>
          </w:p>
        </w:tc>
        <w:tc>
          <w:tcPr>
            <w:tcW w:w="2438" w:type="dxa"/>
            <w:gridSpan w:val="2"/>
            <w:tcBorders>
              <w:top w:val="nil"/>
              <w:left w:val="nil"/>
              <w:bottom w:val="nil"/>
              <w:right w:val="nil"/>
            </w:tcBorders>
            <w:shd w:val="clear" w:color="auto" w:fill="D97706"/>
            <w:tcMar>
              <w:top w:w="80" w:type="dxa"/>
              <w:left w:w="60" w:type="dxa"/>
              <w:bottom w:w="80" w:type="dxa"/>
              <w:right w:w="60" w:type="dxa"/>
            </w:tcMar>
          </w:tcPr>
          <w:p w14:paraId="6C8F1E98" w14:textId="77777777" w:rsidR="007D1B15" w:rsidRDefault="00000000">
            <w:pPr>
              <w:spacing w:after="0"/>
              <w:jc w:val="center"/>
            </w:pPr>
            <w:r>
              <w:rPr>
                <w:rFonts w:ascii="Calibri" w:eastAsia="Calibri" w:hAnsi="Calibri" w:cs="Calibri"/>
                <w:b/>
                <w:color w:val="FFFFFF"/>
                <w:sz w:val="20"/>
              </w:rPr>
              <w:t>Keep the original</w:t>
            </w:r>
          </w:p>
        </w:tc>
      </w:tr>
    </w:tbl>
    <w:p w14:paraId="0DD49DDD" w14:textId="77777777" w:rsidR="007D1B15" w:rsidRDefault="007D1B15"/>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6"/>
        <w:gridCol w:w="4797"/>
        <w:gridCol w:w="4797"/>
        <w:gridCol w:w="39"/>
      </w:tblGrid>
      <w:tr w:rsidR="007D1B15" w14:paraId="7D6C7610" w14:textId="77777777">
        <w:trPr>
          <w:gridBefore w:val="1"/>
          <w:jc w:val="center"/>
        </w:trPr>
        <w:tc>
          <w:tcPr>
            <w:tcW w:w="4876" w:type="dxa"/>
            <w:tcBorders>
              <w:top w:val="nil"/>
              <w:left w:val="single" w:sz="24" w:space="0" w:color="0E7490"/>
              <w:bottom w:val="nil"/>
              <w:right w:val="nil"/>
            </w:tcBorders>
            <w:shd w:val="clear" w:color="auto" w:fill="F0F9FF"/>
            <w:tcMar>
              <w:top w:w="140" w:type="dxa"/>
              <w:left w:w="160" w:type="dxa"/>
              <w:bottom w:w="140" w:type="dxa"/>
              <w:right w:w="160" w:type="dxa"/>
            </w:tcMar>
          </w:tcPr>
          <w:p w14:paraId="30B8E9D3" w14:textId="77777777" w:rsidR="007D1B15" w:rsidRDefault="00000000">
            <w:pPr>
              <w:spacing w:after="80"/>
            </w:pPr>
            <w:r>
              <w:rPr>
                <w:rFonts w:ascii="Calibri" w:eastAsia="Calibri" w:hAnsi="Calibri" w:cs="Calibri"/>
                <w:b/>
                <w:color w:val="0E7490"/>
                <w:sz w:val="24"/>
              </w:rPr>
              <w:t>Reading the pages</w:t>
            </w:r>
          </w:p>
          <w:p w14:paraId="40EF0284" w14:textId="77777777" w:rsidR="007D1B15" w:rsidRDefault="00000000">
            <w:pPr>
              <w:spacing w:after="0"/>
            </w:pPr>
            <w:r>
              <w:rPr>
                <w:rFonts w:ascii="Calibri" w:eastAsia="Calibri" w:hAnsi="Calibri" w:cs="Calibri"/>
                <w:color w:val="334155"/>
                <w:sz w:val="20"/>
              </w:rPr>
              <w:t>It pulls text out of ordinary PDFs and from scans, including Sinhala and Tamil.</w:t>
            </w:r>
          </w:p>
        </w:tc>
        <w:tc>
          <w:tcPr>
            <w:tcW w:w="4876" w:type="dxa"/>
            <w:gridSpan w:val="2"/>
            <w:tcBorders>
              <w:top w:val="nil"/>
              <w:left w:val="single" w:sz="24" w:space="0" w:color="7C3AED"/>
              <w:bottom w:val="nil"/>
              <w:right w:val="nil"/>
            </w:tcBorders>
            <w:shd w:val="clear" w:color="auto" w:fill="F5F3FF"/>
            <w:tcMar>
              <w:top w:w="140" w:type="dxa"/>
              <w:left w:w="160" w:type="dxa"/>
              <w:bottom w:w="140" w:type="dxa"/>
              <w:right w:w="160" w:type="dxa"/>
            </w:tcMar>
          </w:tcPr>
          <w:p w14:paraId="2C406B01" w14:textId="77777777" w:rsidR="007D1B15" w:rsidRDefault="00000000">
            <w:pPr>
              <w:spacing w:after="80"/>
            </w:pPr>
            <w:r>
              <w:rPr>
                <w:rFonts w:ascii="Calibri" w:eastAsia="Calibri" w:hAnsi="Calibri" w:cs="Calibri"/>
                <w:b/>
                <w:color w:val="7C3AED"/>
                <w:sz w:val="24"/>
              </w:rPr>
              <w:t>A short brief</w:t>
            </w:r>
          </w:p>
          <w:p w14:paraId="3E55D22A" w14:textId="77777777" w:rsidR="007D1B15" w:rsidRDefault="00000000">
            <w:pPr>
              <w:spacing w:after="0"/>
            </w:pPr>
            <w:r>
              <w:rPr>
                <w:rFonts w:ascii="Calibri" w:eastAsia="Calibri" w:hAnsi="Calibri" w:cs="Calibri"/>
                <w:color w:val="334155"/>
                <w:sz w:val="20"/>
              </w:rPr>
              <w:t>What the circular is about, who it is for, and a list of things the school has to do.</w:t>
            </w:r>
          </w:p>
        </w:tc>
      </w:tr>
      <w:tr w:rsidR="007D1B15" w14:paraId="48C5C9BA" w14:textId="77777777">
        <w:trPr>
          <w:gridBefore w:val="1"/>
          <w:jc w:val="center"/>
        </w:trPr>
        <w:tc>
          <w:tcPr>
            <w:tcW w:w="4876" w:type="dxa"/>
            <w:tcBorders>
              <w:top w:val="nil"/>
              <w:left w:val="single" w:sz="24" w:space="0" w:color="059669"/>
              <w:bottom w:val="nil"/>
              <w:right w:val="nil"/>
            </w:tcBorders>
            <w:shd w:val="clear" w:color="auto" w:fill="ECFDF5"/>
            <w:tcMar>
              <w:top w:w="140" w:type="dxa"/>
              <w:left w:w="160" w:type="dxa"/>
              <w:bottom w:w="140" w:type="dxa"/>
              <w:right w:w="160" w:type="dxa"/>
            </w:tcMar>
          </w:tcPr>
          <w:p w14:paraId="44FA37BA" w14:textId="77777777" w:rsidR="007D1B15" w:rsidRDefault="00000000">
            <w:pPr>
              <w:spacing w:after="80"/>
            </w:pPr>
            <w:r>
              <w:rPr>
                <w:rFonts w:ascii="Calibri" w:eastAsia="Calibri" w:hAnsi="Calibri" w:cs="Calibri"/>
                <w:b/>
                <w:color w:val="059669"/>
                <w:sz w:val="24"/>
              </w:rPr>
              <w:t>You check first</w:t>
            </w:r>
          </w:p>
          <w:p w14:paraId="4E38B469" w14:textId="77777777" w:rsidR="007D1B15" w:rsidRDefault="00000000">
            <w:pPr>
              <w:spacing w:after="0"/>
            </w:pPr>
            <w:r>
              <w:rPr>
                <w:rFonts w:ascii="Calibri" w:eastAsia="Calibri" w:hAnsi="Calibri" w:cs="Calibri"/>
                <w:color w:val="334155"/>
                <w:sz w:val="20"/>
              </w:rPr>
              <w:t>Nothing is summarised until you have looked at the extracted text. OCR gets names wrong.</w:t>
            </w:r>
          </w:p>
        </w:tc>
        <w:tc>
          <w:tcPr>
            <w:tcW w:w="4876" w:type="dxa"/>
            <w:gridSpan w:val="2"/>
            <w:tcBorders>
              <w:top w:val="nil"/>
              <w:left w:val="single" w:sz="24" w:space="0" w:color="D97706"/>
              <w:bottom w:val="nil"/>
              <w:right w:val="nil"/>
            </w:tcBorders>
            <w:shd w:val="clear" w:color="auto" w:fill="FFFBEB"/>
            <w:tcMar>
              <w:top w:w="140" w:type="dxa"/>
              <w:left w:w="160" w:type="dxa"/>
              <w:bottom w:w="140" w:type="dxa"/>
              <w:right w:w="160" w:type="dxa"/>
            </w:tcMar>
          </w:tcPr>
          <w:p w14:paraId="706DF1D0" w14:textId="77777777" w:rsidR="007D1B15" w:rsidRDefault="00000000">
            <w:pPr>
              <w:spacing w:after="80"/>
            </w:pPr>
            <w:r>
              <w:rPr>
                <w:rFonts w:ascii="Calibri" w:eastAsia="Calibri" w:hAnsi="Calibri" w:cs="Calibri"/>
                <w:b/>
                <w:color w:val="D97706"/>
                <w:sz w:val="24"/>
              </w:rPr>
              <w:t>Ministry list</w:t>
            </w:r>
          </w:p>
          <w:p w14:paraId="44E2B851" w14:textId="77777777" w:rsidR="007D1B15" w:rsidRDefault="00000000">
            <w:pPr>
              <w:spacing w:after="0"/>
            </w:pPr>
            <w:r>
              <w:rPr>
                <w:rFonts w:ascii="Calibri" w:eastAsia="Calibri" w:hAnsi="Calibri" w:cs="Calibri"/>
                <w:color w:val="334155"/>
                <w:sz w:val="20"/>
              </w:rPr>
              <w:t>You can import a file from moe.gov.lk instead of hunting for a copy in email.</w:t>
            </w:r>
          </w:p>
        </w:tc>
      </w:tr>
      <w:tr w:rsidR="007D1B15" w14:paraId="4BCB46B4" w14:textId="77777777">
        <w:trPr>
          <w:gridAfter w:val="1"/>
          <w:wAfter w:w="40" w:type="dxa"/>
          <w:jc w:val="center"/>
        </w:trPr>
        <w:tc>
          <w:tcPr>
            <w:tcW w:w="9752" w:type="dxa"/>
            <w:gridSpan w:val="3"/>
            <w:tcBorders>
              <w:top w:val="nil"/>
              <w:left w:val="single" w:sz="24" w:space="0" w:color="E11D48"/>
              <w:bottom w:val="nil"/>
              <w:right w:val="nil"/>
            </w:tcBorders>
            <w:shd w:val="clear" w:color="auto" w:fill="FFF1F2"/>
            <w:tcMar>
              <w:top w:w="140" w:type="dxa"/>
              <w:left w:w="200" w:type="dxa"/>
              <w:bottom w:w="140" w:type="dxa"/>
              <w:right w:w="200" w:type="dxa"/>
            </w:tcMar>
          </w:tcPr>
          <w:p w14:paraId="66D8B74A" w14:textId="77777777" w:rsidR="007D1B15" w:rsidRDefault="00000000">
            <w:pPr>
              <w:spacing w:after="40"/>
            </w:pPr>
            <w:r>
              <w:rPr>
                <w:rFonts w:ascii="Calibri" w:eastAsia="Calibri" w:hAnsi="Calibri" w:cs="Calibri"/>
                <w:b/>
                <w:color w:val="E11D48"/>
                <w:sz w:val="20"/>
              </w:rPr>
              <w:t>Please read this</w:t>
            </w:r>
          </w:p>
          <w:p w14:paraId="22FC801B" w14:textId="77777777" w:rsidR="007D1B15" w:rsidRDefault="00000000">
            <w:pPr>
              <w:spacing w:after="0"/>
            </w:pPr>
            <w:r>
              <w:rPr>
                <w:rFonts w:ascii="Calibri" w:eastAsia="Calibri" w:hAnsi="Calibri" w:cs="Calibri"/>
                <w:color w:val="334155"/>
                <w:sz w:val="20"/>
              </w:rPr>
              <w:t>The summary is a shortcut, not the circular. If a date or a circular number looks wrong, open the PDF. If you imported from the catalog, the ministry page is still the official one.</w:t>
            </w:r>
          </w:p>
        </w:tc>
      </w:tr>
    </w:tbl>
    <w:p w14:paraId="50643863" w14:textId="77777777" w:rsidR="007D1B15" w:rsidRDefault="00000000">
      <w:pPr>
        <w:spacing w:after="0"/>
      </w:pPr>
      <w:r>
        <w:br w:type="page"/>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76448419" w14:textId="77777777">
        <w:trPr>
          <w:jc w:val="center"/>
        </w:trPr>
        <w:tc>
          <w:tcPr>
            <w:tcW w:w="9752" w:type="dxa"/>
            <w:tcBorders>
              <w:top w:val="nil"/>
              <w:left w:val="single" w:sz="32" w:space="0" w:color="0891B2"/>
              <w:bottom w:val="single" w:sz="12" w:space="0" w:color="0891B2"/>
              <w:right w:val="nil"/>
            </w:tcBorders>
            <w:shd w:val="clear" w:color="auto" w:fill="0F172A"/>
            <w:tcMar>
              <w:top w:w="90" w:type="dxa"/>
              <w:left w:w="160" w:type="dxa"/>
              <w:bottom w:w="90" w:type="dxa"/>
              <w:right w:w="160" w:type="dxa"/>
            </w:tcMar>
          </w:tcPr>
          <w:p w14:paraId="2FD4155E" w14:textId="77777777" w:rsidR="007D1B15" w:rsidRDefault="00000000">
            <w:pPr>
              <w:spacing w:after="0"/>
            </w:pPr>
            <w:r>
              <w:rPr>
                <w:rFonts w:ascii="Calibri" w:eastAsia="Calibri" w:hAnsi="Calibri" w:cs="Calibri"/>
                <w:b/>
                <w:color w:val="0891B2"/>
                <w:sz w:val="28"/>
              </w:rPr>
              <w:lastRenderedPageBreak/>
              <w:t xml:space="preserve">00   </w:t>
            </w:r>
            <w:r>
              <w:rPr>
                <w:rFonts w:ascii="Calibri" w:eastAsia="Calibri" w:hAnsi="Calibri" w:cs="Calibri"/>
                <w:b/>
                <w:color w:val="FFFFFF"/>
                <w:sz w:val="32"/>
              </w:rPr>
              <w:t>Contents</w:t>
            </w:r>
          </w:p>
        </w:tc>
      </w:tr>
    </w:tbl>
    <w:p w14:paraId="3D8CA1D4" w14:textId="77777777" w:rsidR="007D1B15" w:rsidRDefault="007D1B15">
      <w:pPr>
        <w:spacing w:after="160"/>
      </w:pP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5C109568" w14:textId="77777777">
        <w:trPr>
          <w:cantSplit/>
          <w:jc w:val="center"/>
        </w:trPr>
        <w:tc>
          <w:tcPr>
            <w:tcW w:w="9752" w:type="dxa"/>
            <w:tcBorders>
              <w:top w:val="nil"/>
              <w:left w:val="single" w:sz="20" w:space="0" w:color="0891B2"/>
              <w:bottom w:val="single" w:sz="4" w:space="0" w:color="E2E8F0"/>
              <w:right w:val="nil"/>
            </w:tcBorders>
            <w:shd w:val="clear" w:color="auto" w:fill="FFFFFF"/>
            <w:tcMar>
              <w:top w:w="70" w:type="dxa"/>
              <w:left w:w="140" w:type="dxa"/>
              <w:bottom w:w="70" w:type="dxa"/>
              <w:right w:w="140" w:type="dxa"/>
            </w:tcMar>
          </w:tcPr>
          <w:p w14:paraId="57290779" w14:textId="77777777" w:rsidR="007D1B15" w:rsidRDefault="00000000">
            <w:pPr>
              <w:spacing w:after="0"/>
            </w:pPr>
            <w:r>
              <w:rPr>
                <w:rFonts w:ascii="Calibri" w:eastAsia="Calibri" w:hAnsi="Calibri" w:cs="Calibri"/>
                <w:b/>
                <w:color w:val="0891B2"/>
                <w:sz w:val="24"/>
              </w:rPr>
              <w:t xml:space="preserve">01    </w:t>
            </w:r>
            <w:r>
              <w:rPr>
                <w:rFonts w:ascii="Calibri" w:eastAsia="Calibri" w:hAnsi="Calibri" w:cs="Calibri"/>
                <w:b/>
                <w:color w:val="0F172A"/>
                <w:sz w:val="24"/>
              </w:rPr>
              <w:t>What this is</w:t>
            </w:r>
            <w:r>
              <w:rPr>
                <w:rFonts w:ascii="Calibri" w:eastAsia="Calibri" w:hAnsi="Calibri" w:cs="Calibri"/>
                <w:i/>
                <w:color w:val="64748B"/>
                <w:sz w:val="20"/>
              </w:rPr>
              <w:t xml:space="preserve">     Why you would use it</w:t>
            </w:r>
          </w:p>
        </w:tc>
      </w:tr>
      <w:tr w:rsidR="007D1B15" w14:paraId="6029A7B9" w14:textId="77777777">
        <w:trPr>
          <w:cantSplit/>
          <w:jc w:val="center"/>
        </w:trPr>
        <w:tc>
          <w:tcPr>
            <w:tcW w:w="9752" w:type="dxa"/>
            <w:tcBorders>
              <w:top w:val="nil"/>
              <w:left w:val="single" w:sz="20" w:space="0" w:color="2563EB"/>
              <w:bottom w:val="single" w:sz="4" w:space="0" w:color="E2E8F0"/>
              <w:right w:val="nil"/>
            </w:tcBorders>
            <w:shd w:val="clear" w:color="auto" w:fill="F8FAFC"/>
            <w:tcMar>
              <w:top w:w="70" w:type="dxa"/>
              <w:left w:w="140" w:type="dxa"/>
              <w:bottom w:w="70" w:type="dxa"/>
              <w:right w:w="140" w:type="dxa"/>
            </w:tcMar>
          </w:tcPr>
          <w:p w14:paraId="03409891" w14:textId="77777777" w:rsidR="007D1B15" w:rsidRDefault="00000000">
            <w:pPr>
              <w:spacing w:after="0"/>
            </w:pPr>
            <w:r>
              <w:rPr>
                <w:rFonts w:ascii="Calibri" w:eastAsia="Calibri" w:hAnsi="Calibri" w:cs="Calibri"/>
                <w:b/>
                <w:color w:val="2563EB"/>
                <w:sz w:val="24"/>
              </w:rPr>
              <w:t xml:space="preserve">02    </w:t>
            </w:r>
            <w:r>
              <w:rPr>
                <w:rFonts w:ascii="Calibri" w:eastAsia="Calibri" w:hAnsi="Calibri" w:cs="Calibri"/>
                <w:b/>
                <w:color w:val="0F172A"/>
                <w:sz w:val="24"/>
              </w:rPr>
              <w:t>What you need</w:t>
            </w:r>
            <w:r>
              <w:rPr>
                <w:rFonts w:ascii="Calibri" w:eastAsia="Calibri" w:hAnsi="Calibri" w:cs="Calibri"/>
                <w:i/>
                <w:color w:val="64748B"/>
                <w:sz w:val="20"/>
              </w:rPr>
              <w:t xml:space="preserve">     Browser, login, PDF size</w:t>
            </w:r>
          </w:p>
        </w:tc>
      </w:tr>
      <w:tr w:rsidR="007D1B15" w14:paraId="5C129333" w14:textId="77777777">
        <w:trPr>
          <w:cantSplit/>
          <w:jc w:val="center"/>
        </w:trPr>
        <w:tc>
          <w:tcPr>
            <w:tcW w:w="9752" w:type="dxa"/>
            <w:tcBorders>
              <w:top w:val="nil"/>
              <w:left w:val="single" w:sz="20" w:space="0" w:color="7C3AED"/>
              <w:bottom w:val="single" w:sz="4" w:space="0" w:color="E2E8F0"/>
              <w:right w:val="nil"/>
            </w:tcBorders>
            <w:shd w:val="clear" w:color="auto" w:fill="FFFFFF"/>
            <w:tcMar>
              <w:top w:w="70" w:type="dxa"/>
              <w:left w:w="140" w:type="dxa"/>
              <w:bottom w:w="70" w:type="dxa"/>
              <w:right w:w="140" w:type="dxa"/>
            </w:tcMar>
          </w:tcPr>
          <w:p w14:paraId="39145521" w14:textId="77777777" w:rsidR="007D1B15" w:rsidRDefault="00000000">
            <w:pPr>
              <w:spacing w:after="0"/>
            </w:pPr>
            <w:r>
              <w:rPr>
                <w:rFonts w:ascii="Calibri" w:eastAsia="Calibri" w:hAnsi="Calibri" w:cs="Calibri"/>
                <w:b/>
                <w:color w:val="7C3AED"/>
                <w:sz w:val="24"/>
              </w:rPr>
              <w:t xml:space="preserve">03    </w:t>
            </w:r>
            <w:r>
              <w:rPr>
                <w:rFonts w:ascii="Calibri" w:eastAsia="Calibri" w:hAnsi="Calibri" w:cs="Calibri"/>
                <w:b/>
                <w:color w:val="0F172A"/>
                <w:sz w:val="24"/>
              </w:rPr>
              <w:t>The usual path</w:t>
            </w:r>
            <w:r>
              <w:rPr>
                <w:rFonts w:ascii="Calibri" w:eastAsia="Calibri" w:hAnsi="Calibri" w:cs="Calibri"/>
                <w:i/>
                <w:color w:val="64748B"/>
                <w:sz w:val="20"/>
              </w:rPr>
              <w:t xml:space="preserve">     Upload, check, summarise</w:t>
            </w:r>
          </w:p>
        </w:tc>
      </w:tr>
      <w:tr w:rsidR="007D1B15" w14:paraId="2E314CB9" w14:textId="77777777">
        <w:trPr>
          <w:cantSplit/>
          <w:jc w:val="center"/>
        </w:trPr>
        <w:tc>
          <w:tcPr>
            <w:tcW w:w="9752" w:type="dxa"/>
            <w:tcBorders>
              <w:top w:val="nil"/>
              <w:left w:val="single" w:sz="20" w:space="0" w:color="C026D3"/>
              <w:bottom w:val="single" w:sz="4" w:space="0" w:color="E2E8F0"/>
              <w:right w:val="nil"/>
            </w:tcBorders>
            <w:shd w:val="clear" w:color="auto" w:fill="F8FAFC"/>
            <w:tcMar>
              <w:top w:w="70" w:type="dxa"/>
              <w:left w:w="140" w:type="dxa"/>
              <w:bottom w:w="70" w:type="dxa"/>
              <w:right w:w="140" w:type="dxa"/>
            </w:tcMar>
          </w:tcPr>
          <w:p w14:paraId="4FA5FEEB" w14:textId="77777777" w:rsidR="007D1B15" w:rsidRDefault="00000000">
            <w:pPr>
              <w:spacing w:after="0"/>
            </w:pPr>
            <w:r>
              <w:rPr>
                <w:rFonts w:ascii="Calibri" w:eastAsia="Calibri" w:hAnsi="Calibri" w:cs="Calibri"/>
                <w:b/>
                <w:color w:val="C026D3"/>
                <w:sz w:val="24"/>
              </w:rPr>
              <w:t xml:space="preserve">04    </w:t>
            </w:r>
            <w:r>
              <w:rPr>
                <w:rFonts w:ascii="Calibri" w:eastAsia="Calibri" w:hAnsi="Calibri" w:cs="Calibri"/>
                <w:b/>
                <w:color w:val="0F172A"/>
                <w:sz w:val="24"/>
              </w:rPr>
              <w:t>Accounts</w:t>
            </w:r>
            <w:r>
              <w:rPr>
                <w:rFonts w:ascii="Calibri" w:eastAsia="Calibri" w:hAnsi="Calibri" w:cs="Calibri"/>
                <w:i/>
                <w:color w:val="64748B"/>
                <w:sz w:val="20"/>
              </w:rPr>
              <w:t xml:space="preserve">     Sign up, Google, sign out</w:t>
            </w:r>
          </w:p>
        </w:tc>
      </w:tr>
      <w:tr w:rsidR="007D1B15" w14:paraId="58BCFB94" w14:textId="77777777">
        <w:trPr>
          <w:cantSplit/>
          <w:jc w:val="center"/>
        </w:trPr>
        <w:tc>
          <w:tcPr>
            <w:tcW w:w="9752" w:type="dxa"/>
            <w:tcBorders>
              <w:top w:val="nil"/>
              <w:left w:val="single" w:sz="20" w:space="0" w:color="059669"/>
              <w:bottom w:val="single" w:sz="4" w:space="0" w:color="E2E8F0"/>
              <w:right w:val="nil"/>
            </w:tcBorders>
            <w:shd w:val="clear" w:color="auto" w:fill="FFFFFF"/>
            <w:tcMar>
              <w:top w:w="70" w:type="dxa"/>
              <w:left w:w="140" w:type="dxa"/>
              <w:bottom w:w="70" w:type="dxa"/>
              <w:right w:w="140" w:type="dxa"/>
            </w:tcMar>
          </w:tcPr>
          <w:p w14:paraId="34591665" w14:textId="77777777" w:rsidR="007D1B15" w:rsidRDefault="00000000">
            <w:pPr>
              <w:spacing w:after="0"/>
            </w:pPr>
            <w:r>
              <w:rPr>
                <w:rFonts w:ascii="Calibri" w:eastAsia="Calibri" w:hAnsi="Calibri" w:cs="Calibri"/>
                <w:b/>
                <w:color w:val="059669"/>
                <w:sz w:val="24"/>
              </w:rPr>
              <w:t xml:space="preserve">05    </w:t>
            </w:r>
            <w:r>
              <w:rPr>
                <w:rFonts w:ascii="Calibri" w:eastAsia="Calibri" w:hAnsi="Calibri" w:cs="Calibri"/>
                <w:b/>
                <w:color w:val="0F172A"/>
                <w:sz w:val="24"/>
              </w:rPr>
              <w:t>Home</w:t>
            </w:r>
            <w:r>
              <w:rPr>
                <w:rFonts w:ascii="Calibri" w:eastAsia="Calibri" w:hAnsi="Calibri" w:cs="Calibri"/>
                <w:i/>
                <w:color w:val="64748B"/>
                <w:sz w:val="20"/>
              </w:rPr>
              <w:t xml:space="preserve">     The first screen</w:t>
            </w:r>
          </w:p>
        </w:tc>
      </w:tr>
      <w:tr w:rsidR="007D1B15" w14:paraId="227D7420" w14:textId="77777777">
        <w:trPr>
          <w:cantSplit/>
          <w:jc w:val="center"/>
        </w:trPr>
        <w:tc>
          <w:tcPr>
            <w:tcW w:w="9752" w:type="dxa"/>
            <w:tcBorders>
              <w:top w:val="nil"/>
              <w:left w:val="single" w:sz="20" w:space="0" w:color="D97706"/>
              <w:bottom w:val="single" w:sz="4" w:space="0" w:color="E2E8F0"/>
              <w:right w:val="nil"/>
            </w:tcBorders>
            <w:shd w:val="clear" w:color="auto" w:fill="F8FAFC"/>
            <w:tcMar>
              <w:top w:w="70" w:type="dxa"/>
              <w:left w:w="140" w:type="dxa"/>
              <w:bottom w:w="70" w:type="dxa"/>
              <w:right w:w="140" w:type="dxa"/>
            </w:tcMar>
          </w:tcPr>
          <w:p w14:paraId="650C4344" w14:textId="77777777" w:rsidR="007D1B15" w:rsidRDefault="00000000">
            <w:pPr>
              <w:spacing w:after="0"/>
            </w:pPr>
            <w:r>
              <w:rPr>
                <w:rFonts w:ascii="Calibri" w:eastAsia="Calibri" w:hAnsi="Calibri" w:cs="Calibri"/>
                <w:b/>
                <w:color w:val="D97706"/>
                <w:sz w:val="24"/>
              </w:rPr>
              <w:t xml:space="preserve">06    </w:t>
            </w:r>
            <w:r>
              <w:rPr>
                <w:rFonts w:ascii="Calibri" w:eastAsia="Calibri" w:hAnsi="Calibri" w:cs="Calibri"/>
                <w:b/>
                <w:color w:val="0F172A"/>
                <w:sz w:val="24"/>
              </w:rPr>
              <w:t>Uploading a PDF</w:t>
            </w:r>
            <w:r>
              <w:rPr>
                <w:rFonts w:ascii="Calibri" w:eastAsia="Calibri" w:hAnsi="Calibri" w:cs="Calibri"/>
                <w:i/>
                <w:color w:val="64748B"/>
                <w:sz w:val="20"/>
              </w:rPr>
              <w:t xml:space="preserve">     The drop box and the 50 MB limit</w:t>
            </w:r>
          </w:p>
        </w:tc>
      </w:tr>
      <w:tr w:rsidR="007D1B15" w14:paraId="4D3556E5" w14:textId="77777777">
        <w:trPr>
          <w:cantSplit/>
          <w:jc w:val="center"/>
        </w:trPr>
        <w:tc>
          <w:tcPr>
            <w:tcW w:w="9752" w:type="dxa"/>
            <w:tcBorders>
              <w:top w:val="nil"/>
              <w:left w:val="single" w:sz="20" w:space="0" w:color="E11D48"/>
              <w:bottom w:val="single" w:sz="4" w:space="0" w:color="E2E8F0"/>
              <w:right w:val="nil"/>
            </w:tcBorders>
            <w:shd w:val="clear" w:color="auto" w:fill="FFFFFF"/>
            <w:tcMar>
              <w:top w:w="70" w:type="dxa"/>
              <w:left w:w="140" w:type="dxa"/>
              <w:bottom w:w="70" w:type="dxa"/>
              <w:right w:w="140" w:type="dxa"/>
            </w:tcMar>
          </w:tcPr>
          <w:p w14:paraId="41DCC318" w14:textId="77777777" w:rsidR="007D1B15" w:rsidRDefault="00000000">
            <w:pPr>
              <w:spacing w:after="0"/>
            </w:pPr>
            <w:r>
              <w:rPr>
                <w:rFonts w:ascii="Calibri" w:eastAsia="Calibri" w:hAnsi="Calibri" w:cs="Calibri"/>
                <w:b/>
                <w:color w:val="E11D48"/>
                <w:sz w:val="24"/>
              </w:rPr>
              <w:t xml:space="preserve">07    </w:t>
            </w:r>
            <w:r>
              <w:rPr>
                <w:rFonts w:ascii="Calibri" w:eastAsia="Calibri" w:hAnsi="Calibri" w:cs="Calibri"/>
                <w:b/>
                <w:color w:val="0F172A"/>
                <w:sz w:val="24"/>
              </w:rPr>
              <w:t>Checking the text</w:t>
            </w:r>
            <w:r>
              <w:rPr>
                <w:rFonts w:ascii="Calibri" w:eastAsia="Calibri" w:hAnsi="Calibri" w:cs="Calibri"/>
                <w:i/>
                <w:color w:val="64748B"/>
                <w:sz w:val="20"/>
              </w:rPr>
              <w:t xml:space="preserve">     Editor, then Text is correct</w:t>
            </w:r>
          </w:p>
        </w:tc>
      </w:tr>
      <w:tr w:rsidR="007D1B15" w14:paraId="25A081B1" w14:textId="77777777">
        <w:trPr>
          <w:cantSplit/>
          <w:jc w:val="center"/>
        </w:trPr>
        <w:tc>
          <w:tcPr>
            <w:tcW w:w="9752" w:type="dxa"/>
            <w:tcBorders>
              <w:top w:val="nil"/>
              <w:left w:val="single" w:sz="20" w:space="0" w:color="0E7490"/>
              <w:bottom w:val="single" w:sz="4" w:space="0" w:color="E2E8F0"/>
              <w:right w:val="nil"/>
            </w:tcBorders>
            <w:shd w:val="clear" w:color="auto" w:fill="F8FAFC"/>
            <w:tcMar>
              <w:top w:w="70" w:type="dxa"/>
              <w:left w:w="140" w:type="dxa"/>
              <w:bottom w:w="70" w:type="dxa"/>
              <w:right w:w="140" w:type="dxa"/>
            </w:tcMar>
          </w:tcPr>
          <w:p w14:paraId="12536D9B" w14:textId="77777777" w:rsidR="007D1B15" w:rsidRDefault="00000000">
            <w:pPr>
              <w:spacing w:after="0"/>
            </w:pPr>
            <w:r>
              <w:rPr>
                <w:rFonts w:ascii="Calibri" w:eastAsia="Calibri" w:hAnsi="Calibri" w:cs="Calibri"/>
                <w:b/>
                <w:color w:val="0E7490"/>
                <w:sz w:val="24"/>
              </w:rPr>
              <w:t xml:space="preserve">08    </w:t>
            </w:r>
            <w:r>
              <w:rPr>
                <w:rFonts w:ascii="Calibri" w:eastAsia="Calibri" w:hAnsi="Calibri" w:cs="Calibri"/>
                <w:b/>
                <w:color w:val="0F172A"/>
                <w:sz w:val="24"/>
              </w:rPr>
              <w:t>The summary</w:t>
            </w:r>
            <w:r>
              <w:rPr>
                <w:rFonts w:ascii="Calibri" w:eastAsia="Calibri" w:hAnsi="Calibri" w:cs="Calibri"/>
                <w:i/>
                <w:color w:val="64748B"/>
                <w:sz w:val="20"/>
              </w:rPr>
              <w:t xml:space="preserve">     What you get, and when it fails</w:t>
            </w:r>
          </w:p>
        </w:tc>
      </w:tr>
      <w:tr w:rsidR="007D1B15" w14:paraId="16A3A521" w14:textId="77777777">
        <w:trPr>
          <w:cantSplit/>
          <w:jc w:val="center"/>
        </w:trPr>
        <w:tc>
          <w:tcPr>
            <w:tcW w:w="9752" w:type="dxa"/>
            <w:tcBorders>
              <w:top w:val="nil"/>
              <w:left w:val="single" w:sz="20" w:space="0" w:color="0891B2"/>
              <w:bottom w:val="single" w:sz="4" w:space="0" w:color="E2E8F0"/>
              <w:right w:val="nil"/>
            </w:tcBorders>
            <w:shd w:val="clear" w:color="auto" w:fill="FFFFFF"/>
            <w:tcMar>
              <w:top w:w="70" w:type="dxa"/>
              <w:left w:w="140" w:type="dxa"/>
              <w:bottom w:w="70" w:type="dxa"/>
              <w:right w:w="140" w:type="dxa"/>
            </w:tcMar>
          </w:tcPr>
          <w:p w14:paraId="199C277D" w14:textId="77777777" w:rsidR="007D1B15" w:rsidRDefault="00000000">
            <w:pPr>
              <w:spacing w:after="0"/>
            </w:pPr>
            <w:r>
              <w:rPr>
                <w:rFonts w:ascii="Calibri" w:eastAsia="Calibri" w:hAnsi="Calibri" w:cs="Calibri"/>
                <w:b/>
                <w:color w:val="0891B2"/>
                <w:sz w:val="24"/>
              </w:rPr>
              <w:t xml:space="preserve">09    </w:t>
            </w:r>
            <w:r>
              <w:rPr>
                <w:rFonts w:ascii="Calibri" w:eastAsia="Calibri" w:hAnsi="Calibri" w:cs="Calibri"/>
                <w:b/>
                <w:color w:val="0F172A"/>
                <w:sz w:val="24"/>
              </w:rPr>
              <w:t>Coloured labels in the text</w:t>
            </w:r>
            <w:r>
              <w:rPr>
                <w:rFonts w:ascii="Calibri" w:eastAsia="Calibri" w:hAnsi="Calibri" w:cs="Calibri"/>
                <w:i/>
                <w:color w:val="64748B"/>
                <w:sz w:val="20"/>
              </w:rPr>
              <w:t xml:space="preserve">     Dates, names, circular numbers</w:t>
            </w:r>
          </w:p>
        </w:tc>
      </w:tr>
      <w:tr w:rsidR="007D1B15" w14:paraId="418402B4" w14:textId="77777777">
        <w:trPr>
          <w:cantSplit/>
          <w:jc w:val="center"/>
        </w:trPr>
        <w:tc>
          <w:tcPr>
            <w:tcW w:w="9752" w:type="dxa"/>
            <w:tcBorders>
              <w:top w:val="nil"/>
              <w:left w:val="single" w:sz="20" w:space="0" w:color="2563EB"/>
              <w:bottom w:val="single" w:sz="4" w:space="0" w:color="E2E8F0"/>
              <w:right w:val="nil"/>
            </w:tcBorders>
            <w:shd w:val="clear" w:color="auto" w:fill="F8FAFC"/>
            <w:tcMar>
              <w:top w:w="70" w:type="dxa"/>
              <w:left w:w="140" w:type="dxa"/>
              <w:bottom w:w="70" w:type="dxa"/>
              <w:right w:w="140" w:type="dxa"/>
            </w:tcMar>
          </w:tcPr>
          <w:p w14:paraId="1F0297BD" w14:textId="77777777" w:rsidR="007D1B15" w:rsidRDefault="00000000">
            <w:pPr>
              <w:spacing w:after="0"/>
            </w:pPr>
            <w:r>
              <w:rPr>
                <w:rFonts w:ascii="Calibri" w:eastAsia="Calibri" w:hAnsi="Calibri" w:cs="Calibri"/>
                <w:b/>
                <w:color w:val="2563EB"/>
                <w:sz w:val="24"/>
              </w:rPr>
              <w:t xml:space="preserve">10    </w:t>
            </w:r>
            <w:r>
              <w:rPr>
                <w:rFonts w:ascii="Calibri" w:eastAsia="Calibri" w:hAnsi="Calibri" w:cs="Calibri"/>
                <w:b/>
                <w:color w:val="0F172A"/>
                <w:sz w:val="24"/>
              </w:rPr>
              <w:t>Saving and translating</w:t>
            </w:r>
            <w:r>
              <w:rPr>
                <w:rFonts w:ascii="Calibri" w:eastAsia="Calibri" w:hAnsi="Calibri" w:cs="Calibri"/>
                <w:i/>
                <w:color w:val="64748B"/>
                <w:sz w:val="20"/>
              </w:rPr>
              <w:t xml:space="preserve">     Export, Copy, language tabs</w:t>
            </w:r>
          </w:p>
        </w:tc>
      </w:tr>
      <w:tr w:rsidR="007D1B15" w14:paraId="46ED775F" w14:textId="77777777">
        <w:trPr>
          <w:cantSplit/>
          <w:jc w:val="center"/>
        </w:trPr>
        <w:tc>
          <w:tcPr>
            <w:tcW w:w="9752" w:type="dxa"/>
            <w:tcBorders>
              <w:top w:val="nil"/>
              <w:left w:val="single" w:sz="20" w:space="0" w:color="7C3AED"/>
              <w:bottom w:val="single" w:sz="4" w:space="0" w:color="E2E8F0"/>
              <w:right w:val="nil"/>
            </w:tcBorders>
            <w:shd w:val="clear" w:color="auto" w:fill="FFFFFF"/>
            <w:tcMar>
              <w:top w:w="70" w:type="dxa"/>
              <w:left w:w="140" w:type="dxa"/>
              <w:bottom w:w="70" w:type="dxa"/>
              <w:right w:w="140" w:type="dxa"/>
            </w:tcMar>
          </w:tcPr>
          <w:p w14:paraId="00689374" w14:textId="77777777" w:rsidR="007D1B15" w:rsidRDefault="00000000">
            <w:pPr>
              <w:spacing w:after="0"/>
            </w:pPr>
            <w:r>
              <w:rPr>
                <w:rFonts w:ascii="Calibri" w:eastAsia="Calibri" w:hAnsi="Calibri" w:cs="Calibri"/>
                <w:b/>
                <w:color w:val="7C3AED"/>
                <w:sz w:val="24"/>
              </w:rPr>
              <w:t xml:space="preserve">11    </w:t>
            </w:r>
            <w:r>
              <w:rPr>
                <w:rFonts w:ascii="Calibri" w:eastAsia="Calibri" w:hAnsi="Calibri" w:cs="Calibri"/>
                <w:b/>
                <w:color w:val="0F172A"/>
                <w:sz w:val="24"/>
              </w:rPr>
              <w:t>Library</w:t>
            </w:r>
            <w:r>
              <w:rPr>
                <w:rFonts w:ascii="Calibri" w:eastAsia="Calibri" w:hAnsi="Calibri" w:cs="Calibri"/>
                <w:i/>
                <w:color w:val="64748B"/>
                <w:sz w:val="20"/>
              </w:rPr>
              <w:t xml:space="preserve">     Your files</w:t>
            </w:r>
          </w:p>
        </w:tc>
      </w:tr>
      <w:tr w:rsidR="007D1B15" w14:paraId="43ED24F8" w14:textId="77777777">
        <w:trPr>
          <w:cantSplit/>
          <w:jc w:val="center"/>
        </w:trPr>
        <w:tc>
          <w:tcPr>
            <w:tcW w:w="9752" w:type="dxa"/>
            <w:tcBorders>
              <w:top w:val="nil"/>
              <w:left w:val="single" w:sz="20" w:space="0" w:color="C026D3"/>
              <w:bottom w:val="single" w:sz="4" w:space="0" w:color="E2E8F0"/>
              <w:right w:val="nil"/>
            </w:tcBorders>
            <w:shd w:val="clear" w:color="auto" w:fill="F8FAFC"/>
            <w:tcMar>
              <w:top w:w="70" w:type="dxa"/>
              <w:left w:w="140" w:type="dxa"/>
              <w:bottom w:w="70" w:type="dxa"/>
              <w:right w:w="140" w:type="dxa"/>
            </w:tcMar>
          </w:tcPr>
          <w:p w14:paraId="1F095420" w14:textId="77777777" w:rsidR="007D1B15" w:rsidRDefault="00000000">
            <w:pPr>
              <w:spacing w:after="0"/>
            </w:pPr>
            <w:r>
              <w:rPr>
                <w:rFonts w:ascii="Calibri" w:eastAsia="Calibri" w:hAnsi="Calibri" w:cs="Calibri"/>
                <w:b/>
                <w:color w:val="C026D3"/>
                <w:sz w:val="24"/>
              </w:rPr>
              <w:t xml:space="preserve">12    </w:t>
            </w:r>
            <w:r>
              <w:rPr>
                <w:rFonts w:ascii="Calibri" w:eastAsia="Calibri" w:hAnsi="Calibri" w:cs="Calibri"/>
                <w:b/>
                <w:color w:val="0F172A"/>
                <w:sz w:val="24"/>
              </w:rPr>
              <w:t>Official catalog</w:t>
            </w:r>
            <w:r>
              <w:rPr>
                <w:rFonts w:ascii="Calibri" w:eastAsia="Calibri" w:hAnsi="Calibri" w:cs="Calibri"/>
                <w:i/>
                <w:color w:val="64748B"/>
                <w:sz w:val="20"/>
              </w:rPr>
              <w:t xml:space="preserve">     Import from moe.gov.lk</w:t>
            </w:r>
          </w:p>
        </w:tc>
      </w:tr>
      <w:tr w:rsidR="007D1B15" w14:paraId="2CEF24DE" w14:textId="77777777">
        <w:trPr>
          <w:cantSplit/>
          <w:jc w:val="center"/>
        </w:trPr>
        <w:tc>
          <w:tcPr>
            <w:tcW w:w="9752" w:type="dxa"/>
            <w:tcBorders>
              <w:top w:val="nil"/>
              <w:left w:val="single" w:sz="20" w:space="0" w:color="059669"/>
              <w:bottom w:val="single" w:sz="4" w:space="0" w:color="E2E8F0"/>
              <w:right w:val="nil"/>
            </w:tcBorders>
            <w:shd w:val="clear" w:color="auto" w:fill="FFFFFF"/>
            <w:tcMar>
              <w:top w:w="70" w:type="dxa"/>
              <w:left w:w="140" w:type="dxa"/>
              <w:bottom w:w="70" w:type="dxa"/>
              <w:right w:w="140" w:type="dxa"/>
            </w:tcMar>
          </w:tcPr>
          <w:p w14:paraId="7BB013A9" w14:textId="77777777" w:rsidR="007D1B15" w:rsidRDefault="00000000">
            <w:pPr>
              <w:spacing w:after="0"/>
            </w:pPr>
            <w:r>
              <w:rPr>
                <w:rFonts w:ascii="Calibri" w:eastAsia="Calibri" w:hAnsi="Calibri" w:cs="Calibri"/>
                <w:b/>
                <w:color w:val="059669"/>
                <w:sz w:val="24"/>
              </w:rPr>
              <w:t xml:space="preserve">13    </w:t>
            </w:r>
            <w:r>
              <w:rPr>
                <w:rFonts w:ascii="Calibri" w:eastAsia="Calibri" w:hAnsi="Calibri" w:cs="Calibri"/>
                <w:b/>
                <w:color w:val="0F172A"/>
                <w:sz w:val="24"/>
              </w:rPr>
              <w:t>On a phone</w:t>
            </w:r>
            <w:r>
              <w:rPr>
                <w:rFonts w:ascii="Calibri" w:eastAsia="Calibri" w:hAnsi="Calibri" w:cs="Calibri"/>
                <w:i/>
                <w:color w:val="64748B"/>
                <w:sz w:val="20"/>
              </w:rPr>
              <w:t xml:space="preserve">     Same account, smaller screen</w:t>
            </w:r>
          </w:p>
        </w:tc>
      </w:tr>
      <w:tr w:rsidR="007D1B15" w14:paraId="05526F96" w14:textId="77777777">
        <w:trPr>
          <w:cantSplit/>
          <w:jc w:val="center"/>
        </w:trPr>
        <w:tc>
          <w:tcPr>
            <w:tcW w:w="9752" w:type="dxa"/>
            <w:tcBorders>
              <w:top w:val="nil"/>
              <w:left w:val="single" w:sz="20" w:space="0" w:color="D97706"/>
              <w:bottom w:val="single" w:sz="4" w:space="0" w:color="E2E8F0"/>
              <w:right w:val="nil"/>
            </w:tcBorders>
            <w:shd w:val="clear" w:color="auto" w:fill="F8FAFC"/>
            <w:tcMar>
              <w:top w:w="70" w:type="dxa"/>
              <w:left w:w="140" w:type="dxa"/>
              <w:bottom w:w="70" w:type="dxa"/>
              <w:right w:w="140" w:type="dxa"/>
            </w:tcMar>
          </w:tcPr>
          <w:p w14:paraId="6D6636D5" w14:textId="77777777" w:rsidR="007D1B15" w:rsidRDefault="00000000">
            <w:pPr>
              <w:spacing w:after="0"/>
            </w:pPr>
            <w:r>
              <w:rPr>
                <w:rFonts w:ascii="Calibri" w:eastAsia="Calibri" w:hAnsi="Calibri" w:cs="Calibri"/>
                <w:b/>
                <w:color w:val="D97706"/>
                <w:sz w:val="24"/>
              </w:rPr>
              <w:t xml:space="preserve">14    </w:t>
            </w:r>
            <w:r>
              <w:rPr>
                <w:rFonts w:ascii="Calibri" w:eastAsia="Calibri" w:hAnsi="Calibri" w:cs="Calibri"/>
                <w:b/>
                <w:color w:val="0F172A"/>
                <w:sz w:val="24"/>
              </w:rPr>
              <w:t>Those little status labels</w:t>
            </w:r>
            <w:r>
              <w:rPr>
                <w:rFonts w:ascii="Calibri" w:eastAsia="Calibri" w:hAnsi="Calibri" w:cs="Calibri"/>
                <w:i/>
                <w:color w:val="64748B"/>
                <w:sz w:val="20"/>
              </w:rPr>
              <w:t xml:space="preserve">     Uploaded through Failed</w:t>
            </w:r>
          </w:p>
        </w:tc>
      </w:tr>
      <w:tr w:rsidR="007D1B15" w14:paraId="08EF0BCE" w14:textId="77777777">
        <w:trPr>
          <w:cantSplit/>
          <w:jc w:val="center"/>
        </w:trPr>
        <w:tc>
          <w:tcPr>
            <w:tcW w:w="9752" w:type="dxa"/>
            <w:tcBorders>
              <w:top w:val="nil"/>
              <w:left w:val="single" w:sz="20" w:space="0" w:color="E11D48"/>
              <w:bottom w:val="single" w:sz="4" w:space="0" w:color="E2E8F0"/>
              <w:right w:val="nil"/>
            </w:tcBorders>
            <w:shd w:val="clear" w:color="auto" w:fill="FFFFFF"/>
            <w:tcMar>
              <w:top w:w="70" w:type="dxa"/>
              <w:left w:w="140" w:type="dxa"/>
              <w:bottom w:w="70" w:type="dxa"/>
              <w:right w:w="140" w:type="dxa"/>
            </w:tcMar>
          </w:tcPr>
          <w:p w14:paraId="468F77AD" w14:textId="77777777" w:rsidR="007D1B15" w:rsidRDefault="00000000">
            <w:pPr>
              <w:spacing w:after="0"/>
            </w:pPr>
            <w:r>
              <w:rPr>
                <w:rFonts w:ascii="Calibri" w:eastAsia="Calibri" w:hAnsi="Calibri" w:cs="Calibri"/>
                <w:b/>
                <w:color w:val="E11D48"/>
                <w:sz w:val="24"/>
              </w:rPr>
              <w:t xml:space="preserve">15    </w:t>
            </w:r>
            <w:r>
              <w:rPr>
                <w:rFonts w:ascii="Calibri" w:eastAsia="Calibri" w:hAnsi="Calibri" w:cs="Calibri"/>
                <w:b/>
                <w:color w:val="0F172A"/>
                <w:sz w:val="24"/>
              </w:rPr>
              <w:t>When something goes wrong</w:t>
            </w:r>
            <w:r>
              <w:rPr>
                <w:rFonts w:ascii="Calibri" w:eastAsia="Calibri" w:hAnsi="Calibri" w:cs="Calibri"/>
                <w:i/>
                <w:color w:val="64748B"/>
                <w:sz w:val="20"/>
              </w:rPr>
              <w:t xml:space="preserve">     The usual snags</w:t>
            </w:r>
          </w:p>
        </w:tc>
      </w:tr>
    </w:tbl>
    <w:p w14:paraId="55A49D26" w14:textId="77777777" w:rsidR="007D1B15" w:rsidRDefault="00000000">
      <w:pPr>
        <w:spacing w:after="0"/>
      </w:pPr>
      <w:r>
        <w:br w:type="page"/>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1D780F6A" w14:textId="77777777">
        <w:trPr>
          <w:jc w:val="center"/>
        </w:trPr>
        <w:tc>
          <w:tcPr>
            <w:tcW w:w="9752" w:type="dxa"/>
            <w:tcBorders>
              <w:top w:val="nil"/>
              <w:left w:val="single" w:sz="32" w:space="0" w:color="0891B2"/>
              <w:bottom w:val="single" w:sz="12" w:space="0" w:color="0891B2"/>
              <w:right w:val="nil"/>
            </w:tcBorders>
            <w:shd w:val="clear" w:color="auto" w:fill="0F172A"/>
            <w:tcMar>
              <w:top w:w="90" w:type="dxa"/>
              <w:left w:w="160" w:type="dxa"/>
              <w:bottom w:w="90" w:type="dxa"/>
              <w:right w:w="160" w:type="dxa"/>
            </w:tcMar>
          </w:tcPr>
          <w:p w14:paraId="272DA74D" w14:textId="77777777" w:rsidR="007D1B15" w:rsidRDefault="00000000">
            <w:pPr>
              <w:spacing w:after="0"/>
            </w:pPr>
            <w:r>
              <w:rPr>
                <w:rFonts w:ascii="Calibri" w:eastAsia="Calibri" w:hAnsi="Calibri" w:cs="Calibri"/>
                <w:b/>
                <w:color w:val="0891B2"/>
                <w:sz w:val="28"/>
              </w:rPr>
              <w:lastRenderedPageBreak/>
              <w:t xml:space="preserve">01   </w:t>
            </w:r>
            <w:r>
              <w:rPr>
                <w:rFonts w:ascii="Calibri" w:eastAsia="Calibri" w:hAnsi="Calibri" w:cs="Calibri"/>
                <w:b/>
                <w:color w:val="FFFFFF"/>
                <w:sz w:val="32"/>
              </w:rPr>
              <w:t>What this is</w:t>
            </w:r>
          </w:p>
        </w:tc>
      </w:tr>
    </w:tbl>
    <w:p w14:paraId="21F41234" w14:textId="77777777" w:rsidR="007D1B15" w:rsidRDefault="007D1B15">
      <w:pPr>
        <w:spacing w:after="160"/>
      </w:pPr>
    </w:p>
    <w:p w14:paraId="2B6B0D50" w14:textId="77777777" w:rsidR="007D1B15" w:rsidRDefault="00000000">
      <w:pPr>
        <w:spacing w:after="160"/>
      </w:pPr>
      <w:r>
        <w:rPr>
          <w:rFonts w:ascii="Calibri" w:eastAsia="Calibri" w:hAnsi="Calibri" w:cs="Calibri"/>
          <w:color w:val="334155"/>
        </w:rPr>
        <w:t>If you work in a school and you get MOE circulars as PDFs, this is for you. You either drop in a file you already have, or you pull one from the ministry site. The system reads the pages (including scans in English, Sinhala, or Tamil), shows you the text, and then writes a short brief.</w:t>
      </w:r>
    </w:p>
    <w:p w14:paraId="44EA8749" w14:textId="77777777" w:rsidR="007D1B15" w:rsidRDefault="00000000">
      <w:pPr>
        <w:spacing w:after="160"/>
      </w:pPr>
      <w:r>
        <w:rPr>
          <w:rFonts w:ascii="Calibri" w:eastAsia="Calibri" w:hAnsi="Calibri" w:cs="Calibri"/>
          <w:color w:val="334155"/>
        </w:rPr>
        <w:t>You still have to look at that text before the summary runs. That is on purpose. OCR misreads names. Scans pick up stamps. Better you catch it than the summary invent a deadline.</w:t>
      </w:r>
    </w:p>
    <w:p w14:paraId="7454D176" w14:textId="77777777" w:rsidR="007D1B15" w:rsidRDefault="00000000">
      <w:pPr>
        <w:spacing w:after="160"/>
      </w:pPr>
      <w:r>
        <w:rPr>
          <w:rFonts w:ascii="Calibri" w:eastAsia="Calibri" w:hAnsi="Calibri" w:cs="Calibri"/>
          <w:color w:val="334155"/>
        </w:rPr>
        <w:t>After that you can copy the brief, download it as a PDF, or switch it to Sinhala or Tamil if the original was in English (and the other way round).</w:t>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634B7BF1" w14:textId="77777777">
        <w:trPr>
          <w:jc w:val="center"/>
        </w:trPr>
        <w:tc>
          <w:tcPr>
            <w:tcW w:w="9752" w:type="dxa"/>
            <w:tcBorders>
              <w:top w:val="nil"/>
              <w:left w:val="nil"/>
              <w:bottom w:val="single" w:sz="12" w:space="0" w:color="0891B2"/>
              <w:right w:val="nil"/>
            </w:tcBorders>
            <w:shd w:val="clear" w:color="auto" w:fill="0F172A"/>
            <w:tcMar>
              <w:top w:w="50" w:type="dxa"/>
              <w:left w:w="140" w:type="dxa"/>
              <w:bottom w:w="50" w:type="dxa"/>
              <w:right w:w="140" w:type="dxa"/>
            </w:tcMar>
          </w:tcPr>
          <w:p w14:paraId="74F482D1" w14:textId="77777777" w:rsidR="007D1B15" w:rsidRDefault="00000000">
            <w:pPr>
              <w:spacing w:after="0"/>
              <w:jc w:val="center"/>
            </w:pPr>
            <w:r>
              <w:rPr>
                <w:rFonts w:ascii="Calibri" w:eastAsia="Calibri" w:hAnsi="Calibri" w:cs="Calibri"/>
                <w:b/>
                <w:color w:val="FFFFFF"/>
                <w:sz w:val="18"/>
              </w:rPr>
              <w:t>Figure 1  ·  Home. Start Processing if you have a file, Official circulars for the ministry list.</w:t>
            </w:r>
          </w:p>
        </w:tc>
      </w:tr>
      <w:tr w:rsidR="007D1B15" w14:paraId="38D27746" w14:textId="77777777">
        <w:trPr>
          <w:jc w:val="center"/>
        </w:trPr>
        <w:tc>
          <w:tcPr>
            <w:tcW w:w="9752" w:type="dxa"/>
            <w:tcBorders>
              <w:top w:val="nil"/>
              <w:left w:val="single" w:sz="4" w:space="0" w:color="E2E8F0"/>
              <w:bottom w:val="single" w:sz="8" w:space="0" w:color="0891B2"/>
              <w:right w:val="single" w:sz="4" w:space="0" w:color="E2E8F0"/>
            </w:tcBorders>
            <w:shd w:val="clear" w:color="auto" w:fill="F1F5F9"/>
            <w:tcMar>
              <w:top w:w="80" w:type="dxa"/>
              <w:left w:w="80" w:type="dxa"/>
              <w:bottom w:w="80" w:type="dxa"/>
              <w:right w:w="80" w:type="dxa"/>
            </w:tcMar>
          </w:tcPr>
          <w:p w14:paraId="61DEBBAB" w14:textId="77777777" w:rsidR="007D1B15" w:rsidRDefault="00000000">
            <w:pPr>
              <w:spacing w:after="0"/>
              <w:jc w:val="center"/>
            </w:pPr>
            <w:r>
              <w:rPr>
                <w:noProof/>
              </w:rPr>
              <w:drawing>
                <wp:inline distT="0" distB="0" distL="0" distR="0" wp14:anchorId="47C0B1A7" wp14:editId="466C3599">
                  <wp:extent cx="5544000" cy="346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8"/>
                          <a:stretch>
                            <a:fillRect/>
                          </a:stretch>
                        </pic:blipFill>
                        <pic:spPr>
                          <a:xfrm>
                            <a:off x="0" y="0"/>
                            <a:ext cx="5544000" cy="3465000"/>
                          </a:xfrm>
                          <a:prstGeom prst="rect">
                            <a:avLst/>
                          </a:prstGeom>
                        </pic:spPr>
                      </pic:pic>
                    </a:graphicData>
                  </a:graphic>
                </wp:inline>
              </w:drawing>
            </w:r>
          </w:p>
        </w:tc>
      </w:tr>
    </w:tbl>
    <w:p w14:paraId="7D367E56" w14:textId="77777777" w:rsidR="007D1B15" w:rsidRDefault="007D1B15"/>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54FB4F22" w14:textId="77777777">
        <w:trPr>
          <w:jc w:val="center"/>
        </w:trPr>
        <w:tc>
          <w:tcPr>
            <w:tcW w:w="9752" w:type="dxa"/>
            <w:tcBorders>
              <w:top w:val="nil"/>
              <w:left w:val="single" w:sz="32" w:space="0" w:color="2563EB"/>
              <w:bottom w:val="single" w:sz="12" w:space="0" w:color="2563EB"/>
              <w:right w:val="nil"/>
            </w:tcBorders>
            <w:shd w:val="clear" w:color="auto" w:fill="0F172A"/>
            <w:tcMar>
              <w:top w:w="90" w:type="dxa"/>
              <w:left w:w="160" w:type="dxa"/>
              <w:bottom w:w="90" w:type="dxa"/>
              <w:right w:w="160" w:type="dxa"/>
            </w:tcMar>
          </w:tcPr>
          <w:p w14:paraId="2E999524" w14:textId="77777777" w:rsidR="007D1B15" w:rsidRDefault="00000000">
            <w:pPr>
              <w:spacing w:after="0"/>
            </w:pPr>
            <w:r>
              <w:rPr>
                <w:rFonts w:ascii="Calibri" w:eastAsia="Calibri" w:hAnsi="Calibri" w:cs="Calibri"/>
                <w:b/>
                <w:color w:val="2563EB"/>
                <w:sz w:val="28"/>
              </w:rPr>
              <w:t xml:space="preserve">02   </w:t>
            </w:r>
            <w:r>
              <w:rPr>
                <w:rFonts w:ascii="Calibri" w:eastAsia="Calibri" w:hAnsi="Calibri" w:cs="Calibri"/>
                <w:b/>
                <w:color w:val="FFFFFF"/>
                <w:sz w:val="32"/>
              </w:rPr>
              <w:t>What you need</w:t>
            </w:r>
          </w:p>
        </w:tc>
      </w:tr>
    </w:tbl>
    <w:p w14:paraId="4817A903" w14:textId="77777777" w:rsidR="007D1B15" w:rsidRDefault="007D1B15">
      <w:pPr>
        <w:spacing w:after="160"/>
      </w:pPr>
    </w:p>
    <w:p w14:paraId="4EBBB3E0" w14:textId="77777777" w:rsidR="007D1B15" w:rsidRDefault="00000000">
      <w:pPr>
        <w:spacing w:after="160"/>
      </w:pPr>
      <w:r>
        <w:rPr>
          <w:rFonts w:ascii="Calibri" w:eastAsia="Calibri" w:hAnsi="Calibri" w:cs="Calibri"/>
          <w:color w:val="334155"/>
        </w:rPr>
        <w:t>Chrome, Edge, Firefox, or Safari is fine. You need an account — email and a password, or Google. The file has to be a real PDF, not bigger than 50 MB.</w:t>
      </w:r>
    </w:p>
    <w:p w14:paraId="11F085C6" w14:textId="77777777" w:rsidR="007D1B15" w:rsidRDefault="00000000">
      <w:pPr>
        <w:spacing w:after="160"/>
      </w:pPr>
      <w:r>
        <w:rPr>
          <w:rFonts w:ascii="Calibri" w:eastAsia="Calibri" w:hAnsi="Calibri" w:cs="Calibri"/>
          <w:color w:val="334155"/>
        </w:rPr>
        <w:t>You can look around without signing in. You cannot upload or import until you do.</w:t>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1D3D3399" w14:textId="77777777">
        <w:trPr>
          <w:jc w:val="center"/>
        </w:trPr>
        <w:tc>
          <w:tcPr>
            <w:tcW w:w="9752" w:type="dxa"/>
            <w:tcBorders>
              <w:top w:val="nil"/>
              <w:left w:val="single" w:sz="28" w:space="0" w:color="0E7490"/>
              <w:bottom w:val="nil"/>
              <w:right w:val="nil"/>
            </w:tcBorders>
            <w:shd w:val="clear" w:color="auto" w:fill="F0F9FF"/>
            <w:tcMar>
              <w:top w:w="120" w:type="dxa"/>
              <w:left w:w="180" w:type="dxa"/>
              <w:bottom w:w="120" w:type="dxa"/>
              <w:right w:w="180" w:type="dxa"/>
            </w:tcMar>
          </w:tcPr>
          <w:p w14:paraId="5348B7E6" w14:textId="77777777" w:rsidR="007D1B15" w:rsidRDefault="00000000">
            <w:pPr>
              <w:spacing w:after="60"/>
            </w:pPr>
            <w:r>
              <w:rPr>
                <w:rFonts w:ascii="Calibri" w:eastAsia="Calibri" w:hAnsi="Calibri" w:cs="Calibri"/>
                <w:b/>
                <w:color w:val="0E7490"/>
                <w:sz w:val="20"/>
              </w:rPr>
              <w:t>NOTE  ·  Keep the original</w:t>
            </w:r>
          </w:p>
          <w:p w14:paraId="27C3CA86" w14:textId="77777777" w:rsidR="007D1B15" w:rsidRDefault="00000000">
            <w:pPr>
              <w:spacing w:after="0"/>
            </w:pPr>
            <w:r>
              <w:rPr>
                <w:rFonts w:ascii="Calibri" w:eastAsia="Calibri" w:hAnsi="Calibri" w:cs="Calibri"/>
                <w:color w:val="334155"/>
                <w:sz w:val="20"/>
              </w:rPr>
              <w:t>EasyCircular does not replace the circular, and it does not send anything to the Ministry on your behalf. File the PDF with whatever summary you export.</w:t>
            </w:r>
          </w:p>
        </w:tc>
      </w:tr>
    </w:tbl>
    <w:p w14:paraId="4FF141E8" w14:textId="77777777" w:rsidR="007D1B15" w:rsidRDefault="007D1B15">
      <w:pPr>
        <w:spacing w:after="120"/>
      </w:pPr>
    </w:p>
    <w:p w14:paraId="4A7F3F54" w14:textId="77777777" w:rsidR="00BA24EA" w:rsidRDefault="00BA24EA">
      <w:pPr>
        <w:spacing w:after="120"/>
      </w:pP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6FD5C7ED" w14:textId="77777777">
        <w:trPr>
          <w:jc w:val="center"/>
        </w:trPr>
        <w:tc>
          <w:tcPr>
            <w:tcW w:w="9752" w:type="dxa"/>
            <w:tcBorders>
              <w:top w:val="nil"/>
              <w:left w:val="single" w:sz="32" w:space="0" w:color="059669"/>
              <w:bottom w:val="single" w:sz="12" w:space="0" w:color="059669"/>
              <w:right w:val="nil"/>
            </w:tcBorders>
            <w:shd w:val="clear" w:color="auto" w:fill="0F172A"/>
            <w:tcMar>
              <w:top w:w="90" w:type="dxa"/>
              <w:left w:w="160" w:type="dxa"/>
              <w:bottom w:w="90" w:type="dxa"/>
              <w:right w:w="160" w:type="dxa"/>
            </w:tcMar>
          </w:tcPr>
          <w:p w14:paraId="757A4C80" w14:textId="77777777" w:rsidR="007D1B15" w:rsidRDefault="00000000">
            <w:pPr>
              <w:spacing w:after="0"/>
            </w:pPr>
            <w:r>
              <w:rPr>
                <w:rFonts w:ascii="Calibri" w:eastAsia="Calibri" w:hAnsi="Calibri" w:cs="Calibri"/>
                <w:b/>
                <w:color w:val="059669"/>
                <w:sz w:val="28"/>
              </w:rPr>
              <w:lastRenderedPageBreak/>
              <w:t xml:space="preserve">03   </w:t>
            </w:r>
            <w:r>
              <w:rPr>
                <w:rFonts w:ascii="Calibri" w:eastAsia="Calibri" w:hAnsi="Calibri" w:cs="Calibri"/>
                <w:b/>
                <w:color w:val="FFFFFF"/>
                <w:sz w:val="32"/>
              </w:rPr>
              <w:t>The usual path</w:t>
            </w:r>
          </w:p>
        </w:tc>
      </w:tr>
    </w:tbl>
    <w:p w14:paraId="7763D1FF" w14:textId="77777777" w:rsidR="007D1B15" w:rsidRDefault="007D1B15">
      <w:pPr>
        <w:spacing w:after="160"/>
      </w:pPr>
    </w:p>
    <w:p w14:paraId="4B7C0A10" w14:textId="77777777" w:rsidR="007D1B15" w:rsidRDefault="00000000">
      <w:pPr>
        <w:spacing w:after="160"/>
      </w:pPr>
      <w:r>
        <w:rPr>
          <w:rFonts w:ascii="Calibri" w:eastAsia="Calibri" w:hAnsi="Calibri" w:cs="Calibri"/>
          <w:color w:val="334155"/>
        </w:rPr>
        <w:t>Along the top of a document you will see four steps: Upload, Extract, Review, Summarize. That is the whole job, in order.</w:t>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2409"/>
        <w:gridCol w:w="2410"/>
        <w:gridCol w:w="2410"/>
        <w:gridCol w:w="2410"/>
      </w:tblGrid>
      <w:tr w:rsidR="007D1B15" w14:paraId="5CED6EEA" w14:textId="77777777">
        <w:trPr>
          <w:jc w:val="center"/>
        </w:trPr>
        <w:tc>
          <w:tcPr>
            <w:tcW w:w="2438" w:type="dxa"/>
            <w:tcBorders>
              <w:top w:val="nil"/>
              <w:left w:val="nil"/>
              <w:bottom w:val="nil"/>
              <w:right w:val="nil"/>
            </w:tcBorders>
            <w:shd w:val="clear" w:color="auto" w:fill="0E7490"/>
            <w:tcMar>
              <w:top w:w="120" w:type="dxa"/>
              <w:left w:w="100" w:type="dxa"/>
              <w:bottom w:w="120" w:type="dxa"/>
              <w:right w:w="100" w:type="dxa"/>
            </w:tcMar>
          </w:tcPr>
          <w:p w14:paraId="709AED56" w14:textId="77777777" w:rsidR="007D1B15" w:rsidRDefault="00000000">
            <w:pPr>
              <w:spacing w:after="40"/>
              <w:jc w:val="center"/>
            </w:pPr>
            <w:r>
              <w:rPr>
                <w:rFonts w:ascii="Calibri" w:eastAsia="Calibri" w:hAnsi="Calibri" w:cs="Calibri"/>
                <w:b/>
                <w:color w:val="FFFFFF"/>
                <w:sz w:val="18"/>
              </w:rPr>
              <w:t>1</w:t>
            </w:r>
          </w:p>
          <w:p w14:paraId="0290012B" w14:textId="77777777" w:rsidR="007D1B15" w:rsidRDefault="00000000">
            <w:pPr>
              <w:spacing w:after="80"/>
              <w:jc w:val="center"/>
            </w:pPr>
            <w:r>
              <w:rPr>
                <w:rFonts w:ascii="Calibri" w:eastAsia="Calibri" w:hAnsi="Calibri" w:cs="Calibri"/>
                <w:b/>
                <w:color w:val="FFFFFF"/>
              </w:rPr>
              <w:t>Upload</w:t>
            </w:r>
          </w:p>
          <w:p w14:paraId="69898B16" w14:textId="77777777" w:rsidR="007D1B15" w:rsidRDefault="00000000">
            <w:pPr>
              <w:spacing w:after="0"/>
              <w:jc w:val="center"/>
            </w:pPr>
            <w:r>
              <w:rPr>
                <w:rFonts w:ascii="Calibri" w:eastAsia="Calibri" w:hAnsi="Calibri" w:cs="Calibri"/>
                <w:color w:val="F8FAFC"/>
                <w:sz w:val="18"/>
              </w:rPr>
              <w:t>Sign in. Drop a PDF, or import one from the catalog.</w:t>
            </w:r>
          </w:p>
        </w:tc>
        <w:tc>
          <w:tcPr>
            <w:tcW w:w="2438" w:type="dxa"/>
            <w:tcBorders>
              <w:top w:val="nil"/>
              <w:left w:val="nil"/>
              <w:bottom w:val="nil"/>
              <w:right w:val="nil"/>
            </w:tcBorders>
            <w:shd w:val="clear" w:color="auto" w:fill="2563EB"/>
            <w:tcMar>
              <w:top w:w="120" w:type="dxa"/>
              <w:left w:w="100" w:type="dxa"/>
              <w:bottom w:w="120" w:type="dxa"/>
              <w:right w:w="100" w:type="dxa"/>
            </w:tcMar>
          </w:tcPr>
          <w:p w14:paraId="5CA9BB3C" w14:textId="77777777" w:rsidR="007D1B15" w:rsidRDefault="00000000">
            <w:pPr>
              <w:spacing w:after="40"/>
              <w:jc w:val="center"/>
            </w:pPr>
            <w:r>
              <w:rPr>
                <w:rFonts w:ascii="Calibri" w:eastAsia="Calibri" w:hAnsi="Calibri" w:cs="Calibri"/>
                <w:b/>
                <w:color w:val="FFFFFF"/>
                <w:sz w:val="18"/>
              </w:rPr>
              <w:t>2</w:t>
            </w:r>
          </w:p>
          <w:p w14:paraId="7680E162" w14:textId="77777777" w:rsidR="007D1B15" w:rsidRDefault="00000000">
            <w:pPr>
              <w:spacing w:after="80"/>
              <w:jc w:val="center"/>
            </w:pPr>
            <w:r>
              <w:rPr>
                <w:rFonts w:ascii="Calibri" w:eastAsia="Calibri" w:hAnsi="Calibri" w:cs="Calibri"/>
                <w:b/>
                <w:color w:val="FFFFFF"/>
              </w:rPr>
              <w:t>Extract</w:t>
            </w:r>
          </w:p>
          <w:p w14:paraId="49535EB8" w14:textId="77777777" w:rsidR="007D1B15" w:rsidRDefault="00000000">
            <w:pPr>
              <w:spacing w:after="0"/>
              <w:jc w:val="center"/>
            </w:pPr>
            <w:r>
              <w:rPr>
                <w:rFonts w:ascii="Calibri" w:eastAsia="Calibri" w:hAnsi="Calibri" w:cs="Calibri"/>
                <w:color w:val="F8FAFC"/>
                <w:sz w:val="18"/>
              </w:rPr>
              <w:t>Wait. Scanned pages take longer.</w:t>
            </w:r>
          </w:p>
        </w:tc>
        <w:tc>
          <w:tcPr>
            <w:tcW w:w="2438" w:type="dxa"/>
            <w:tcBorders>
              <w:top w:val="nil"/>
              <w:left w:val="nil"/>
              <w:bottom w:val="nil"/>
              <w:right w:val="nil"/>
            </w:tcBorders>
            <w:shd w:val="clear" w:color="auto" w:fill="7C3AED"/>
            <w:tcMar>
              <w:top w:w="120" w:type="dxa"/>
              <w:left w:w="100" w:type="dxa"/>
              <w:bottom w:w="120" w:type="dxa"/>
              <w:right w:w="100" w:type="dxa"/>
            </w:tcMar>
          </w:tcPr>
          <w:p w14:paraId="1E6584E6" w14:textId="77777777" w:rsidR="007D1B15" w:rsidRDefault="00000000">
            <w:pPr>
              <w:spacing w:after="40"/>
              <w:jc w:val="center"/>
            </w:pPr>
            <w:r>
              <w:rPr>
                <w:rFonts w:ascii="Calibri" w:eastAsia="Calibri" w:hAnsi="Calibri" w:cs="Calibri"/>
                <w:b/>
                <w:color w:val="FFFFFF"/>
                <w:sz w:val="18"/>
              </w:rPr>
              <w:t>3</w:t>
            </w:r>
          </w:p>
          <w:p w14:paraId="37A82D0B" w14:textId="77777777" w:rsidR="007D1B15" w:rsidRDefault="00000000">
            <w:pPr>
              <w:spacing w:after="80"/>
              <w:jc w:val="center"/>
            </w:pPr>
            <w:r>
              <w:rPr>
                <w:rFonts w:ascii="Calibri" w:eastAsia="Calibri" w:hAnsi="Calibri" w:cs="Calibri"/>
                <w:b/>
                <w:color w:val="FFFFFF"/>
              </w:rPr>
              <w:t>Review</w:t>
            </w:r>
          </w:p>
          <w:p w14:paraId="49D4CF65" w14:textId="77777777" w:rsidR="007D1B15" w:rsidRDefault="00000000">
            <w:pPr>
              <w:spacing w:after="0"/>
              <w:jc w:val="center"/>
            </w:pPr>
            <w:r>
              <w:rPr>
                <w:rFonts w:ascii="Calibri" w:eastAsia="Calibri" w:hAnsi="Calibri" w:cs="Calibri"/>
                <w:color w:val="F8FAFC"/>
                <w:sz w:val="18"/>
              </w:rPr>
              <w:t>Fix the number and the dates. Then Text is correct.</w:t>
            </w:r>
          </w:p>
        </w:tc>
        <w:tc>
          <w:tcPr>
            <w:tcW w:w="2438" w:type="dxa"/>
            <w:tcBorders>
              <w:top w:val="nil"/>
              <w:left w:val="nil"/>
              <w:bottom w:val="nil"/>
              <w:right w:val="nil"/>
            </w:tcBorders>
            <w:shd w:val="clear" w:color="auto" w:fill="059669"/>
            <w:tcMar>
              <w:top w:w="120" w:type="dxa"/>
              <w:left w:w="100" w:type="dxa"/>
              <w:bottom w:w="120" w:type="dxa"/>
              <w:right w:w="100" w:type="dxa"/>
            </w:tcMar>
          </w:tcPr>
          <w:p w14:paraId="04252BB7" w14:textId="77777777" w:rsidR="007D1B15" w:rsidRDefault="00000000">
            <w:pPr>
              <w:spacing w:after="40"/>
              <w:jc w:val="center"/>
            </w:pPr>
            <w:r>
              <w:rPr>
                <w:rFonts w:ascii="Calibri" w:eastAsia="Calibri" w:hAnsi="Calibri" w:cs="Calibri"/>
                <w:b/>
                <w:color w:val="FFFFFF"/>
                <w:sz w:val="18"/>
              </w:rPr>
              <w:t>4</w:t>
            </w:r>
          </w:p>
          <w:p w14:paraId="210AACAD" w14:textId="77777777" w:rsidR="007D1B15" w:rsidRDefault="00000000">
            <w:pPr>
              <w:spacing w:after="80"/>
              <w:jc w:val="center"/>
            </w:pPr>
            <w:r>
              <w:rPr>
                <w:rFonts w:ascii="Calibri" w:eastAsia="Calibri" w:hAnsi="Calibri" w:cs="Calibri"/>
                <w:b/>
                <w:color w:val="FFFFFF"/>
              </w:rPr>
              <w:t>Summarize</w:t>
            </w:r>
          </w:p>
          <w:p w14:paraId="318F2E3C" w14:textId="77777777" w:rsidR="007D1B15" w:rsidRDefault="00000000">
            <w:pPr>
              <w:spacing w:after="0"/>
              <w:jc w:val="center"/>
            </w:pPr>
            <w:r>
              <w:rPr>
                <w:rFonts w:ascii="Calibri" w:eastAsia="Calibri" w:hAnsi="Calibri" w:cs="Calibri"/>
                <w:color w:val="F8FAFC"/>
                <w:sz w:val="18"/>
              </w:rPr>
              <w:t>Read the brief. Export it if you need a copy.</w:t>
            </w:r>
          </w:p>
        </w:tc>
      </w:tr>
    </w:tbl>
    <w:p w14:paraId="1BC4ECEA" w14:textId="77777777" w:rsidR="007D1B15" w:rsidRDefault="007D1B15"/>
    <w:p w14:paraId="6CC181AE" w14:textId="77777777" w:rsidR="007D1B15" w:rsidRDefault="00000000">
      <w:pPr>
        <w:spacing w:after="160"/>
      </w:pPr>
      <w:r>
        <w:rPr>
          <w:rFonts w:ascii="Calibri" w:eastAsia="Calibri" w:hAnsi="Calibri" w:cs="Calibri"/>
          <w:color w:val="334155"/>
        </w:rPr>
        <w:t>From home, Start Processing or New Analysis gets you a file in. Then: Editor, Save edits, Text is correct, Generate summary. The two things worth checking by hand are the circular number and the dates. Staff act on those.</w:t>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428898A2" w14:textId="77777777">
        <w:trPr>
          <w:jc w:val="center"/>
        </w:trPr>
        <w:tc>
          <w:tcPr>
            <w:tcW w:w="9752" w:type="dxa"/>
            <w:tcBorders>
              <w:top w:val="nil"/>
              <w:left w:val="nil"/>
              <w:bottom w:val="single" w:sz="12" w:space="0" w:color="0891B2"/>
              <w:right w:val="nil"/>
            </w:tcBorders>
            <w:shd w:val="clear" w:color="auto" w:fill="0F172A"/>
            <w:tcMar>
              <w:top w:w="50" w:type="dxa"/>
              <w:left w:w="140" w:type="dxa"/>
              <w:bottom w:w="50" w:type="dxa"/>
              <w:right w:w="140" w:type="dxa"/>
            </w:tcMar>
          </w:tcPr>
          <w:p w14:paraId="5698E4A6" w14:textId="77777777" w:rsidR="007D1B15" w:rsidRDefault="00000000">
            <w:pPr>
              <w:spacing w:after="0"/>
              <w:jc w:val="center"/>
            </w:pPr>
            <w:r>
              <w:rPr>
                <w:rFonts w:ascii="Calibri" w:eastAsia="Calibri" w:hAnsi="Calibri" w:cs="Calibri"/>
                <w:b/>
                <w:color w:val="FFFFFF"/>
                <w:sz w:val="18"/>
              </w:rPr>
              <w:t>Figure 2  ·  Signed in — the upload box is available</w:t>
            </w:r>
          </w:p>
        </w:tc>
      </w:tr>
      <w:tr w:rsidR="007D1B15" w14:paraId="791A619D" w14:textId="77777777">
        <w:trPr>
          <w:jc w:val="center"/>
        </w:trPr>
        <w:tc>
          <w:tcPr>
            <w:tcW w:w="9752" w:type="dxa"/>
            <w:tcBorders>
              <w:top w:val="nil"/>
              <w:left w:val="single" w:sz="4" w:space="0" w:color="E2E8F0"/>
              <w:bottom w:val="single" w:sz="8" w:space="0" w:color="0891B2"/>
              <w:right w:val="single" w:sz="4" w:space="0" w:color="E2E8F0"/>
            </w:tcBorders>
            <w:shd w:val="clear" w:color="auto" w:fill="F1F5F9"/>
            <w:tcMar>
              <w:top w:w="80" w:type="dxa"/>
              <w:left w:w="80" w:type="dxa"/>
              <w:bottom w:w="80" w:type="dxa"/>
              <w:right w:w="80" w:type="dxa"/>
            </w:tcMar>
          </w:tcPr>
          <w:p w14:paraId="0D546103" w14:textId="77777777" w:rsidR="007D1B15" w:rsidRDefault="00000000">
            <w:pPr>
              <w:spacing w:after="0"/>
              <w:jc w:val="center"/>
            </w:pPr>
            <w:r>
              <w:rPr>
                <w:noProof/>
              </w:rPr>
              <w:drawing>
                <wp:inline distT="0" distB="0" distL="0" distR="0" wp14:anchorId="405117EE" wp14:editId="020FEE24">
                  <wp:extent cx="5544000" cy="346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signed-in.png"/>
                          <pic:cNvPicPr/>
                        </pic:nvPicPr>
                        <pic:blipFill>
                          <a:blip r:embed="rId9"/>
                          <a:stretch>
                            <a:fillRect/>
                          </a:stretch>
                        </pic:blipFill>
                        <pic:spPr>
                          <a:xfrm>
                            <a:off x="0" y="0"/>
                            <a:ext cx="5544000" cy="3465000"/>
                          </a:xfrm>
                          <a:prstGeom prst="rect">
                            <a:avLst/>
                          </a:prstGeom>
                        </pic:spPr>
                      </pic:pic>
                    </a:graphicData>
                  </a:graphic>
                </wp:inline>
              </w:drawing>
            </w:r>
          </w:p>
        </w:tc>
      </w:tr>
    </w:tbl>
    <w:p w14:paraId="041FC6B7" w14:textId="77777777" w:rsidR="007D1B15" w:rsidRDefault="007D1B15"/>
    <w:p w14:paraId="2B04947D" w14:textId="77777777" w:rsidR="00BA24EA" w:rsidRDefault="00BA24EA"/>
    <w:p w14:paraId="39617FBC" w14:textId="77777777" w:rsidR="00BA24EA" w:rsidRDefault="00BA24EA"/>
    <w:p w14:paraId="56419703" w14:textId="77777777" w:rsidR="00BA24EA" w:rsidRDefault="00BA24EA"/>
    <w:p w14:paraId="36D4AC4F" w14:textId="77777777" w:rsidR="00BA24EA" w:rsidRDefault="00BA24EA"/>
    <w:p w14:paraId="7D146B22" w14:textId="77777777" w:rsidR="00BA24EA" w:rsidRDefault="00BA24EA"/>
    <w:p w14:paraId="3F0C4029" w14:textId="77777777" w:rsidR="00BA24EA" w:rsidRDefault="00BA24EA"/>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583D5029" w14:textId="77777777">
        <w:trPr>
          <w:jc w:val="center"/>
        </w:trPr>
        <w:tc>
          <w:tcPr>
            <w:tcW w:w="9752" w:type="dxa"/>
            <w:tcBorders>
              <w:top w:val="nil"/>
              <w:left w:val="single" w:sz="32" w:space="0" w:color="C026D3"/>
              <w:bottom w:val="single" w:sz="12" w:space="0" w:color="C026D3"/>
              <w:right w:val="nil"/>
            </w:tcBorders>
            <w:shd w:val="clear" w:color="auto" w:fill="0F172A"/>
            <w:tcMar>
              <w:top w:w="90" w:type="dxa"/>
              <w:left w:w="160" w:type="dxa"/>
              <w:bottom w:w="90" w:type="dxa"/>
              <w:right w:w="160" w:type="dxa"/>
            </w:tcMar>
          </w:tcPr>
          <w:p w14:paraId="52170590" w14:textId="77777777" w:rsidR="007D1B15" w:rsidRDefault="00000000">
            <w:pPr>
              <w:spacing w:after="0"/>
            </w:pPr>
            <w:r>
              <w:rPr>
                <w:rFonts w:ascii="Calibri" w:eastAsia="Calibri" w:hAnsi="Calibri" w:cs="Calibri"/>
                <w:b/>
                <w:color w:val="C026D3"/>
                <w:sz w:val="28"/>
              </w:rPr>
              <w:lastRenderedPageBreak/>
              <w:t xml:space="preserve">04   </w:t>
            </w:r>
            <w:r>
              <w:rPr>
                <w:rFonts w:ascii="Calibri" w:eastAsia="Calibri" w:hAnsi="Calibri" w:cs="Calibri"/>
                <w:b/>
                <w:color w:val="FFFFFF"/>
                <w:sz w:val="32"/>
              </w:rPr>
              <w:t>Accounts</w:t>
            </w:r>
          </w:p>
        </w:tc>
      </w:tr>
    </w:tbl>
    <w:p w14:paraId="43390F7C" w14:textId="77777777" w:rsidR="007D1B15" w:rsidRDefault="007D1B15">
      <w:pPr>
        <w:spacing w:after="160"/>
      </w:pPr>
    </w:p>
    <w:p w14:paraId="7F13D2AC" w14:textId="77777777" w:rsidR="007D1B15" w:rsidRDefault="00000000">
      <w:pPr>
        <w:pBdr>
          <w:bottom w:val="single" w:sz="8" w:space="2" w:color="C026D3"/>
        </w:pBdr>
        <w:spacing w:before="240" w:after="120"/>
      </w:pPr>
      <w:r>
        <w:rPr>
          <w:rFonts w:ascii="Calibri" w:eastAsia="Calibri" w:hAnsi="Calibri" w:cs="Calibri"/>
          <w:b/>
          <w:color w:val="0F172A"/>
          <w:sz w:val="26"/>
        </w:rPr>
        <w:t>New account</w:t>
      </w:r>
    </w:p>
    <w:p w14:paraId="36860D64" w14:textId="77777777" w:rsidR="007D1B15" w:rsidRDefault="00000000">
      <w:pPr>
        <w:spacing w:after="160"/>
      </w:pPr>
      <w:r>
        <w:rPr>
          <w:rFonts w:ascii="Calibri" w:eastAsia="Calibri" w:hAnsi="Calibri" w:cs="Calibri"/>
          <w:color w:val="334155"/>
        </w:rPr>
        <w:t>Click Get Started or Sign up. You will be asked for your name, email, a password of at least eight characters, and your job role (Teacher, Principal, or Education administration). District is optional; type a few letters and pick from the list.</w:t>
      </w:r>
    </w:p>
    <w:p w14:paraId="4FBC8760" w14:textId="77777777" w:rsidR="007D1B15" w:rsidRDefault="00000000">
      <w:pPr>
        <w:spacing w:after="160"/>
      </w:pPr>
      <w:r>
        <w:rPr>
          <w:rFonts w:ascii="Calibri" w:eastAsia="Calibri" w:hAnsi="Calibri" w:cs="Calibri"/>
          <w:color w:val="334155"/>
        </w:rPr>
        <w:t>Create account, or Continue with Google if that is easier. After that you land back at upload.</w:t>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020DB003" w14:textId="77777777">
        <w:trPr>
          <w:jc w:val="center"/>
        </w:trPr>
        <w:tc>
          <w:tcPr>
            <w:tcW w:w="9752" w:type="dxa"/>
            <w:tcBorders>
              <w:top w:val="nil"/>
              <w:left w:val="nil"/>
              <w:bottom w:val="single" w:sz="12" w:space="0" w:color="0891B2"/>
              <w:right w:val="nil"/>
            </w:tcBorders>
            <w:shd w:val="clear" w:color="auto" w:fill="0F172A"/>
            <w:tcMar>
              <w:top w:w="50" w:type="dxa"/>
              <w:left w:w="140" w:type="dxa"/>
              <w:bottom w:w="50" w:type="dxa"/>
              <w:right w:w="140" w:type="dxa"/>
            </w:tcMar>
          </w:tcPr>
          <w:p w14:paraId="0EA243BF" w14:textId="77777777" w:rsidR="007D1B15" w:rsidRDefault="00000000">
            <w:pPr>
              <w:spacing w:after="0"/>
              <w:jc w:val="center"/>
            </w:pPr>
            <w:r>
              <w:rPr>
                <w:rFonts w:ascii="Calibri" w:eastAsia="Calibri" w:hAnsi="Calibri" w:cs="Calibri"/>
                <w:b/>
                <w:color w:val="FFFFFF"/>
                <w:sz w:val="18"/>
              </w:rPr>
              <w:t>Figure 3  ·  Sign-up form</w:t>
            </w:r>
          </w:p>
        </w:tc>
      </w:tr>
      <w:tr w:rsidR="007D1B15" w14:paraId="6867FF6E" w14:textId="77777777">
        <w:trPr>
          <w:jc w:val="center"/>
        </w:trPr>
        <w:tc>
          <w:tcPr>
            <w:tcW w:w="9752" w:type="dxa"/>
            <w:tcBorders>
              <w:top w:val="nil"/>
              <w:left w:val="single" w:sz="4" w:space="0" w:color="E2E8F0"/>
              <w:bottom w:val="single" w:sz="8" w:space="0" w:color="0891B2"/>
              <w:right w:val="single" w:sz="4" w:space="0" w:color="E2E8F0"/>
            </w:tcBorders>
            <w:shd w:val="clear" w:color="auto" w:fill="F1F5F9"/>
            <w:tcMar>
              <w:top w:w="80" w:type="dxa"/>
              <w:left w:w="80" w:type="dxa"/>
              <w:bottom w:w="80" w:type="dxa"/>
              <w:right w:w="80" w:type="dxa"/>
            </w:tcMar>
          </w:tcPr>
          <w:p w14:paraId="62260A5A" w14:textId="77777777" w:rsidR="007D1B15" w:rsidRDefault="00000000">
            <w:pPr>
              <w:spacing w:after="0"/>
              <w:jc w:val="center"/>
            </w:pPr>
            <w:r>
              <w:rPr>
                <w:noProof/>
              </w:rPr>
              <w:drawing>
                <wp:inline distT="0" distB="0" distL="0" distR="0" wp14:anchorId="382F850A" wp14:editId="120F9FB0">
                  <wp:extent cx="5544000" cy="346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up.png"/>
                          <pic:cNvPicPr/>
                        </pic:nvPicPr>
                        <pic:blipFill>
                          <a:blip r:embed="rId10"/>
                          <a:stretch>
                            <a:fillRect/>
                          </a:stretch>
                        </pic:blipFill>
                        <pic:spPr>
                          <a:xfrm>
                            <a:off x="0" y="0"/>
                            <a:ext cx="5544000" cy="3465000"/>
                          </a:xfrm>
                          <a:prstGeom prst="rect">
                            <a:avLst/>
                          </a:prstGeom>
                        </pic:spPr>
                      </pic:pic>
                    </a:graphicData>
                  </a:graphic>
                </wp:inline>
              </w:drawing>
            </w:r>
          </w:p>
        </w:tc>
      </w:tr>
    </w:tbl>
    <w:p w14:paraId="78BEFC8B" w14:textId="77777777" w:rsidR="007D1B15" w:rsidRDefault="007D1B15"/>
    <w:p w14:paraId="51EB5BAD" w14:textId="77777777" w:rsidR="007D1B15" w:rsidRDefault="00000000">
      <w:pPr>
        <w:pBdr>
          <w:bottom w:val="single" w:sz="8" w:space="2" w:color="2563EB"/>
        </w:pBdr>
        <w:spacing w:before="240" w:after="120"/>
      </w:pPr>
      <w:r>
        <w:rPr>
          <w:rFonts w:ascii="Calibri" w:eastAsia="Calibri" w:hAnsi="Calibri" w:cs="Calibri"/>
          <w:b/>
          <w:color w:val="0F172A"/>
          <w:sz w:val="26"/>
        </w:rPr>
        <w:t>Coming back</w:t>
      </w:r>
    </w:p>
    <w:p w14:paraId="4D28ED5D" w14:textId="77777777" w:rsidR="007D1B15" w:rsidRDefault="00000000">
      <w:pPr>
        <w:spacing w:after="160"/>
      </w:pPr>
      <w:r>
        <w:rPr>
          <w:rFonts w:ascii="Calibri" w:eastAsia="Calibri" w:hAnsi="Calibri" w:cs="Calibri"/>
          <w:color w:val="334155"/>
        </w:rPr>
        <w:t>Use Sign in. Same email and password, or Google again. Remember me is there if you want it.</w:t>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312DE81D" w14:textId="77777777">
        <w:trPr>
          <w:jc w:val="center"/>
        </w:trPr>
        <w:tc>
          <w:tcPr>
            <w:tcW w:w="9752" w:type="dxa"/>
            <w:tcBorders>
              <w:top w:val="nil"/>
              <w:left w:val="single" w:sz="28" w:space="0" w:color="0E7490"/>
              <w:bottom w:val="nil"/>
              <w:right w:val="nil"/>
            </w:tcBorders>
            <w:shd w:val="clear" w:color="auto" w:fill="F0F9FF"/>
            <w:tcMar>
              <w:top w:w="120" w:type="dxa"/>
              <w:left w:w="180" w:type="dxa"/>
              <w:bottom w:w="120" w:type="dxa"/>
              <w:right w:w="180" w:type="dxa"/>
            </w:tcMar>
          </w:tcPr>
          <w:p w14:paraId="3626E9BE" w14:textId="77777777" w:rsidR="007D1B15" w:rsidRDefault="00000000">
            <w:pPr>
              <w:spacing w:after="60"/>
            </w:pPr>
            <w:r>
              <w:rPr>
                <w:rFonts w:ascii="Calibri" w:eastAsia="Calibri" w:hAnsi="Calibri" w:cs="Calibri"/>
                <w:b/>
                <w:color w:val="0E7490"/>
                <w:sz w:val="20"/>
              </w:rPr>
              <w:t>NOTE  ·  Forgot password?</w:t>
            </w:r>
          </w:p>
          <w:p w14:paraId="0DE1F984" w14:textId="77777777" w:rsidR="007D1B15" w:rsidRDefault="00000000">
            <w:pPr>
              <w:spacing w:after="0"/>
            </w:pPr>
            <w:r>
              <w:rPr>
                <w:rFonts w:ascii="Calibri" w:eastAsia="Calibri" w:hAnsi="Calibri" w:cs="Calibri"/>
                <w:color w:val="334155"/>
                <w:sz w:val="20"/>
              </w:rPr>
              <w:t>The link is on the form. It does not actually reset anything yet. If you are stuck, try Google, or get someone to make a new account.</w:t>
            </w:r>
          </w:p>
        </w:tc>
      </w:tr>
    </w:tbl>
    <w:p w14:paraId="492E6BFD" w14:textId="77777777" w:rsidR="007D1B15" w:rsidRDefault="007D1B15">
      <w:pPr>
        <w:spacing w:after="120"/>
      </w:pP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147C173F" w14:textId="77777777">
        <w:trPr>
          <w:jc w:val="center"/>
        </w:trPr>
        <w:tc>
          <w:tcPr>
            <w:tcW w:w="9752" w:type="dxa"/>
            <w:tcBorders>
              <w:top w:val="nil"/>
              <w:left w:val="nil"/>
              <w:bottom w:val="single" w:sz="12" w:space="0" w:color="0891B2"/>
              <w:right w:val="nil"/>
            </w:tcBorders>
            <w:shd w:val="clear" w:color="auto" w:fill="0F172A"/>
            <w:tcMar>
              <w:top w:w="50" w:type="dxa"/>
              <w:left w:w="140" w:type="dxa"/>
              <w:bottom w:w="50" w:type="dxa"/>
              <w:right w:w="140" w:type="dxa"/>
            </w:tcMar>
          </w:tcPr>
          <w:p w14:paraId="14F19F61" w14:textId="77777777" w:rsidR="007D1B15" w:rsidRDefault="00000000">
            <w:pPr>
              <w:spacing w:after="0"/>
              <w:jc w:val="center"/>
            </w:pPr>
            <w:r>
              <w:rPr>
                <w:rFonts w:ascii="Calibri" w:eastAsia="Calibri" w:hAnsi="Calibri" w:cs="Calibri"/>
                <w:b/>
                <w:color w:val="FFFFFF"/>
                <w:sz w:val="18"/>
              </w:rPr>
              <w:t>Figure 4  ·  Sign-in</w:t>
            </w:r>
          </w:p>
        </w:tc>
      </w:tr>
      <w:tr w:rsidR="007D1B15" w14:paraId="15E1503B" w14:textId="77777777">
        <w:trPr>
          <w:jc w:val="center"/>
        </w:trPr>
        <w:tc>
          <w:tcPr>
            <w:tcW w:w="9752" w:type="dxa"/>
            <w:tcBorders>
              <w:top w:val="nil"/>
              <w:left w:val="single" w:sz="4" w:space="0" w:color="E2E8F0"/>
              <w:bottom w:val="single" w:sz="8" w:space="0" w:color="0891B2"/>
              <w:right w:val="single" w:sz="4" w:space="0" w:color="E2E8F0"/>
            </w:tcBorders>
            <w:shd w:val="clear" w:color="auto" w:fill="F1F5F9"/>
            <w:tcMar>
              <w:top w:w="80" w:type="dxa"/>
              <w:left w:w="80" w:type="dxa"/>
              <w:bottom w:w="80" w:type="dxa"/>
              <w:right w:w="80" w:type="dxa"/>
            </w:tcMar>
          </w:tcPr>
          <w:p w14:paraId="7794788A" w14:textId="77777777" w:rsidR="007D1B15" w:rsidRDefault="00000000">
            <w:pPr>
              <w:spacing w:after="0"/>
              <w:jc w:val="center"/>
            </w:pPr>
            <w:r>
              <w:rPr>
                <w:noProof/>
              </w:rPr>
              <w:lastRenderedPageBreak/>
              <w:drawing>
                <wp:inline distT="0" distB="0" distL="0" distR="0" wp14:anchorId="7C6DDF40" wp14:editId="1E1AA2EC">
                  <wp:extent cx="5544000" cy="346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in.png"/>
                          <pic:cNvPicPr/>
                        </pic:nvPicPr>
                        <pic:blipFill>
                          <a:blip r:embed="rId11"/>
                          <a:stretch>
                            <a:fillRect/>
                          </a:stretch>
                        </pic:blipFill>
                        <pic:spPr>
                          <a:xfrm>
                            <a:off x="0" y="0"/>
                            <a:ext cx="5544000" cy="3465000"/>
                          </a:xfrm>
                          <a:prstGeom prst="rect">
                            <a:avLst/>
                          </a:prstGeom>
                        </pic:spPr>
                      </pic:pic>
                    </a:graphicData>
                  </a:graphic>
                </wp:inline>
              </w:drawing>
            </w:r>
          </w:p>
        </w:tc>
      </w:tr>
    </w:tbl>
    <w:p w14:paraId="7FCF91EA" w14:textId="77777777" w:rsidR="007D1B15" w:rsidRDefault="007D1B15"/>
    <w:p w14:paraId="591DBDD6" w14:textId="77777777" w:rsidR="007D1B15" w:rsidRDefault="00000000">
      <w:pPr>
        <w:spacing w:after="160"/>
      </w:pPr>
      <w:r>
        <w:rPr>
          <w:rFonts w:ascii="Calibri" w:eastAsia="Calibri" w:hAnsi="Calibri" w:cs="Calibri"/>
          <w:color w:val="334155"/>
        </w:rPr>
        <w:t>Sign out is in the top bar on the home page, and in the left sidebar once you are in a document.</w:t>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148C7190" w14:textId="77777777">
        <w:trPr>
          <w:jc w:val="center"/>
        </w:trPr>
        <w:tc>
          <w:tcPr>
            <w:tcW w:w="9752" w:type="dxa"/>
            <w:tcBorders>
              <w:top w:val="nil"/>
              <w:left w:val="single" w:sz="32" w:space="0" w:color="0891B2"/>
              <w:bottom w:val="single" w:sz="12" w:space="0" w:color="0891B2"/>
              <w:right w:val="nil"/>
            </w:tcBorders>
            <w:shd w:val="clear" w:color="auto" w:fill="0F172A"/>
            <w:tcMar>
              <w:top w:w="90" w:type="dxa"/>
              <w:left w:w="160" w:type="dxa"/>
              <w:bottom w:w="90" w:type="dxa"/>
              <w:right w:w="160" w:type="dxa"/>
            </w:tcMar>
          </w:tcPr>
          <w:p w14:paraId="65089015" w14:textId="77777777" w:rsidR="007D1B15" w:rsidRDefault="00000000">
            <w:pPr>
              <w:spacing w:after="0"/>
            </w:pPr>
            <w:r>
              <w:rPr>
                <w:rFonts w:ascii="Calibri" w:eastAsia="Calibri" w:hAnsi="Calibri" w:cs="Calibri"/>
                <w:b/>
                <w:color w:val="0891B2"/>
                <w:sz w:val="28"/>
              </w:rPr>
              <w:t xml:space="preserve">05   </w:t>
            </w:r>
            <w:r>
              <w:rPr>
                <w:rFonts w:ascii="Calibri" w:eastAsia="Calibri" w:hAnsi="Calibri" w:cs="Calibri"/>
                <w:b/>
                <w:color w:val="FFFFFF"/>
                <w:sz w:val="32"/>
              </w:rPr>
              <w:t>Home</w:t>
            </w:r>
          </w:p>
        </w:tc>
      </w:tr>
    </w:tbl>
    <w:p w14:paraId="6AED656C" w14:textId="77777777" w:rsidR="007D1B15" w:rsidRDefault="007D1B15">
      <w:pPr>
        <w:spacing w:after="160"/>
      </w:pPr>
    </w:p>
    <w:p w14:paraId="3058BE58" w14:textId="77777777" w:rsidR="007D1B15" w:rsidRDefault="00000000">
      <w:pPr>
        <w:spacing w:after="160"/>
      </w:pPr>
      <w:r>
        <w:rPr>
          <w:rFonts w:ascii="Calibri" w:eastAsia="Calibri" w:hAnsi="Calibri" w:cs="Calibri"/>
          <w:color w:val="334155"/>
        </w:rPr>
        <w:t>This is the first screen. The dark Start Processing button takes you to upload (it will send you to sign in if you have not). Official circulars opens the moe.gov.lk list inside EasyCircular.</w:t>
      </w:r>
    </w:p>
    <w:p w14:paraId="578B1534" w14:textId="77777777" w:rsidR="007D1B15" w:rsidRDefault="00000000">
      <w:pPr>
        <w:spacing w:after="160"/>
      </w:pPr>
      <w:r>
        <w:rPr>
          <w:rFonts w:ascii="Calibri" w:eastAsia="Calibri" w:hAnsi="Calibri" w:cs="Calibri"/>
          <w:color w:val="334155"/>
        </w:rPr>
        <w:t>Get Started is sign in / sign up. The moon (or sun) icon switches dark mode. Library is your own files. The four cards under the fold are just a description of the product. You do not click them to do the work.</w:t>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16EE9188" w14:textId="77777777">
        <w:trPr>
          <w:jc w:val="center"/>
        </w:trPr>
        <w:tc>
          <w:tcPr>
            <w:tcW w:w="9752" w:type="dxa"/>
            <w:tcBorders>
              <w:top w:val="nil"/>
              <w:left w:val="single" w:sz="32" w:space="0" w:color="2563EB"/>
              <w:bottom w:val="single" w:sz="12" w:space="0" w:color="2563EB"/>
              <w:right w:val="nil"/>
            </w:tcBorders>
            <w:shd w:val="clear" w:color="auto" w:fill="0F172A"/>
            <w:tcMar>
              <w:top w:w="90" w:type="dxa"/>
              <w:left w:w="160" w:type="dxa"/>
              <w:bottom w:w="90" w:type="dxa"/>
              <w:right w:w="160" w:type="dxa"/>
            </w:tcMar>
          </w:tcPr>
          <w:p w14:paraId="0DB94090" w14:textId="77777777" w:rsidR="007D1B15" w:rsidRDefault="00000000">
            <w:pPr>
              <w:spacing w:after="0"/>
            </w:pPr>
            <w:r>
              <w:rPr>
                <w:rFonts w:ascii="Calibri" w:eastAsia="Calibri" w:hAnsi="Calibri" w:cs="Calibri"/>
                <w:b/>
                <w:color w:val="2563EB"/>
                <w:sz w:val="28"/>
              </w:rPr>
              <w:t xml:space="preserve">06   </w:t>
            </w:r>
            <w:r>
              <w:rPr>
                <w:rFonts w:ascii="Calibri" w:eastAsia="Calibri" w:hAnsi="Calibri" w:cs="Calibri"/>
                <w:b/>
                <w:color w:val="FFFFFF"/>
                <w:sz w:val="32"/>
              </w:rPr>
              <w:t>Uploading a PDF</w:t>
            </w:r>
          </w:p>
        </w:tc>
      </w:tr>
    </w:tbl>
    <w:p w14:paraId="5951D13E" w14:textId="77777777" w:rsidR="007D1B15" w:rsidRDefault="007D1B15">
      <w:pPr>
        <w:spacing w:after="160"/>
      </w:pPr>
    </w:p>
    <w:p w14:paraId="32D51243" w14:textId="77777777" w:rsidR="007D1B15" w:rsidRDefault="00000000">
      <w:pPr>
        <w:spacing w:after="160"/>
      </w:pPr>
      <w:r>
        <w:rPr>
          <w:rFonts w:ascii="Calibri" w:eastAsia="Calibri" w:hAnsi="Calibri" w:cs="Calibri"/>
          <w:color w:val="334155"/>
        </w:rPr>
        <w:t>If you are not signed in, the box says Sign in to upload. Fair enough.</w:t>
      </w:r>
    </w:p>
    <w:p w14:paraId="332A6CE8" w14:textId="77777777" w:rsidR="007D1B15" w:rsidRDefault="00000000">
      <w:pPr>
        <w:spacing w:after="160"/>
      </w:pPr>
      <w:r>
        <w:rPr>
          <w:rFonts w:ascii="Calibri" w:eastAsia="Calibri" w:hAnsi="Calibri" w:cs="Calibri"/>
          <w:color w:val="334155"/>
        </w:rPr>
        <w:t>From home, scroll down to the drop area, or once you are in the workspace use New Analysis on the left. Drop the file, or click to browse. You should see Uploading your circular…, then the document screen opens.</w:t>
      </w:r>
    </w:p>
    <w:tbl>
      <w:tblPr>
        <w:tblW w:w="9639" w:type="dxa"/>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Look w:val="04A0" w:firstRow="1" w:lastRow="0" w:firstColumn="1" w:lastColumn="0" w:noHBand="0" w:noVBand="1"/>
      </w:tblPr>
      <w:tblGrid>
        <w:gridCol w:w="4820"/>
        <w:gridCol w:w="4819"/>
      </w:tblGrid>
      <w:tr w:rsidR="007D1B15" w14:paraId="3BEDFF0D" w14:textId="77777777">
        <w:trPr>
          <w:jc w:val="center"/>
        </w:trPr>
        <w:tc>
          <w:tcPr>
            <w:tcW w:w="4876" w:type="dxa"/>
            <w:shd w:val="clear" w:color="auto" w:fill="2563EB"/>
            <w:tcMar>
              <w:top w:w="70" w:type="dxa"/>
              <w:left w:w="100" w:type="dxa"/>
              <w:bottom w:w="70" w:type="dxa"/>
              <w:right w:w="80" w:type="dxa"/>
            </w:tcMar>
          </w:tcPr>
          <w:p w14:paraId="7DA0CE94" w14:textId="77777777" w:rsidR="007D1B15" w:rsidRDefault="00000000">
            <w:pPr>
              <w:spacing w:after="0"/>
            </w:pPr>
            <w:r>
              <w:rPr>
                <w:rFonts w:ascii="Calibri" w:eastAsia="Calibri" w:hAnsi="Calibri" w:cs="Calibri"/>
                <w:b/>
                <w:color w:val="FFFFFF"/>
                <w:sz w:val="20"/>
              </w:rPr>
              <w:t>Limit</w:t>
            </w:r>
          </w:p>
        </w:tc>
        <w:tc>
          <w:tcPr>
            <w:tcW w:w="4876" w:type="dxa"/>
            <w:shd w:val="clear" w:color="auto" w:fill="2563EB"/>
            <w:tcMar>
              <w:top w:w="70" w:type="dxa"/>
              <w:left w:w="100" w:type="dxa"/>
              <w:bottom w:w="70" w:type="dxa"/>
              <w:right w:w="80" w:type="dxa"/>
            </w:tcMar>
          </w:tcPr>
          <w:p w14:paraId="1D21FCDA" w14:textId="77777777" w:rsidR="007D1B15" w:rsidRDefault="00000000">
            <w:pPr>
              <w:spacing w:after="0"/>
            </w:pPr>
            <w:r>
              <w:rPr>
                <w:rFonts w:ascii="Calibri" w:eastAsia="Calibri" w:hAnsi="Calibri" w:cs="Calibri"/>
                <w:b/>
                <w:color w:val="FFFFFF"/>
                <w:sz w:val="20"/>
              </w:rPr>
              <w:t>What happens</w:t>
            </w:r>
          </w:p>
        </w:tc>
      </w:tr>
      <w:tr w:rsidR="007D1B15" w14:paraId="5E02681C" w14:textId="77777777">
        <w:trPr>
          <w:cantSplit/>
          <w:jc w:val="center"/>
        </w:trPr>
        <w:tc>
          <w:tcPr>
            <w:tcW w:w="4876" w:type="dxa"/>
            <w:shd w:val="clear" w:color="auto" w:fill="FFFFFF"/>
            <w:tcMar>
              <w:top w:w="60" w:type="dxa"/>
              <w:left w:w="100" w:type="dxa"/>
              <w:bottom w:w="60" w:type="dxa"/>
              <w:right w:w="80" w:type="dxa"/>
            </w:tcMar>
            <w:vAlign w:val="center"/>
          </w:tcPr>
          <w:p w14:paraId="345E76FB" w14:textId="77777777" w:rsidR="007D1B15" w:rsidRDefault="00000000">
            <w:pPr>
              <w:spacing w:after="0"/>
            </w:pPr>
            <w:r>
              <w:rPr>
                <w:rFonts w:ascii="Calibri" w:eastAsia="Calibri" w:hAnsi="Calibri" w:cs="Calibri"/>
                <w:b/>
                <w:color w:val="0F172A"/>
                <w:sz w:val="20"/>
              </w:rPr>
              <w:t>Has to be a PDF</w:t>
            </w:r>
          </w:p>
        </w:tc>
        <w:tc>
          <w:tcPr>
            <w:tcW w:w="4876" w:type="dxa"/>
            <w:shd w:val="clear" w:color="auto" w:fill="FFFFFF"/>
            <w:tcMar>
              <w:top w:w="60" w:type="dxa"/>
              <w:left w:w="100" w:type="dxa"/>
              <w:bottom w:w="60" w:type="dxa"/>
              <w:right w:w="80" w:type="dxa"/>
            </w:tcMar>
            <w:vAlign w:val="center"/>
          </w:tcPr>
          <w:p w14:paraId="27074C2F" w14:textId="77777777" w:rsidR="007D1B15" w:rsidRDefault="00000000">
            <w:pPr>
              <w:spacing w:after="0"/>
            </w:pPr>
            <w:r>
              <w:rPr>
                <w:rFonts w:ascii="Calibri" w:eastAsia="Calibri" w:hAnsi="Calibri" w:cs="Calibri"/>
                <w:color w:val="334155"/>
                <w:sz w:val="20"/>
              </w:rPr>
              <w:t>Renaming a Word file to .pdf will not work</w:t>
            </w:r>
          </w:p>
        </w:tc>
      </w:tr>
      <w:tr w:rsidR="007D1B15" w14:paraId="1622DD0F" w14:textId="77777777">
        <w:trPr>
          <w:cantSplit/>
          <w:jc w:val="center"/>
        </w:trPr>
        <w:tc>
          <w:tcPr>
            <w:tcW w:w="4876" w:type="dxa"/>
            <w:shd w:val="clear" w:color="auto" w:fill="F8FAFC"/>
            <w:tcMar>
              <w:top w:w="60" w:type="dxa"/>
              <w:left w:w="100" w:type="dxa"/>
              <w:bottom w:w="60" w:type="dxa"/>
              <w:right w:w="80" w:type="dxa"/>
            </w:tcMar>
            <w:vAlign w:val="center"/>
          </w:tcPr>
          <w:p w14:paraId="1D60ED7D" w14:textId="77777777" w:rsidR="007D1B15" w:rsidRDefault="00000000">
            <w:pPr>
              <w:spacing w:after="0"/>
            </w:pPr>
            <w:r>
              <w:rPr>
                <w:rFonts w:ascii="Calibri" w:eastAsia="Calibri" w:hAnsi="Calibri" w:cs="Calibri"/>
                <w:b/>
                <w:color w:val="0F172A"/>
                <w:sz w:val="20"/>
              </w:rPr>
              <w:t>50 MB</w:t>
            </w:r>
          </w:p>
        </w:tc>
        <w:tc>
          <w:tcPr>
            <w:tcW w:w="4876" w:type="dxa"/>
            <w:shd w:val="clear" w:color="auto" w:fill="F8FAFC"/>
            <w:tcMar>
              <w:top w:w="60" w:type="dxa"/>
              <w:left w:w="100" w:type="dxa"/>
              <w:bottom w:w="60" w:type="dxa"/>
              <w:right w:w="80" w:type="dxa"/>
            </w:tcMar>
            <w:vAlign w:val="center"/>
          </w:tcPr>
          <w:p w14:paraId="2A839CCB" w14:textId="77777777" w:rsidR="007D1B15" w:rsidRDefault="00000000">
            <w:pPr>
              <w:spacing w:after="0"/>
            </w:pPr>
            <w:r>
              <w:rPr>
                <w:rFonts w:ascii="Calibri" w:eastAsia="Calibri" w:hAnsi="Calibri" w:cs="Calibri"/>
                <w:color w:val="334155"/>
                <w:sz w:val="20"/>
              </w:rPr>
              <w:t>Anything larger is rejected</w:t>
            </w:r>
          </w:p>
        </w:tc>
      </w:tr>
      <w:tr w:rsidR="007D1B15" w14:paraId="308D4BF9" w14:textId="77777777">
        <w:trPr>
          <w:cantSplit/>
          <w:jc w:val="center"/>
        </w:trPr>
        <w:tc>
          <w:tcPr>
            <w:tcW w:w="4876" w:type="dxa"/>
            <w:shd w:val="clear" w:color="auto" w:fill="FFFFFF"/>
            <w:tcMar>
              <w:top w:w="60" w:type="dxa"/>
              <w:left w:w="100" w:type="dxa"/>
              <w:bottom w:w="60" w:type="dxa"/>
              <w:right w:w="80" w:type="dxa"/>
            </w:tcMar>
            <w:vAlign w:val="center"/>
          </w:tcPr>
          <w:p w14:paraId="52873C99" w14:textId="77777777" w:rsidR="007D1B15" w:rsidRDefault="00000000">
            <w:pPr>
              <w:spacing w:after="0"/>
            </w:pPr>
            <w:r>
              <w:rPr>
                <w:rFonts w:ascii="Calibri" w:eastAsia="Calibri" w:hAnsi="Calibri" w:cs="Calibri"/>
                <w:b/>
                <w:color w:val="0F172A"/>
                <w:sz w:val="20"/>
              </w:rPr>
              <w:t>One file at a time</w:t>
            </w:r>
          </w:p>
        </w:tc>
        <w:tc>
          <w:tcPr>
            <w:tcW w:w="4876" w:type="dxa"/>
            <w:shd w:val="clear" w:color="auto" w:fill="FFFFFF"/>
            <w:tcMar>
              <w:top w:w="60" w:type="dxa"/>
              <w:left w:w="100" w:type="dxa"/>
              <w:bottom w:w="60" w:type="dxa"/>
              <w:right w:w="80" w:type="dxa"/>
            </w:tcMar>
            <w:vAlign w:val="center"/>
          </w:tcPr>
          <w:p w14:paraId="292CA39B" w14:textId="77777777" w:rsidR="007D1B15" w:rsidRDefault="00000000">
            <w:pPr>
              <w:spacing w:after="0"/>
            </w:pPr>
            <w:r>
              <w:rPr>
                <w:rFonts w:ascii="Calibri" w:eastAsia="Calibri" w:hAnsi="Calibri" w:cs="Calibri"/>
                <w:color w:val="334155"/>
                <w:sz w:val="20"/>
              </w:rPr>
              <w:t>There is no upload-this-whole-folder button</w:t>
            </w:r>
          </w:p>
        </w:tc>
      </w:tr>
    </w:tbl>
    <w:p w14:paraId="37A8610E" w14:textId="77777777" w:rsidR="007D1B15" w:rsidRDefault="007D1B15">
      <w:pPr>
        <w:spacing w:after="160"/>
      </w:pP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083ED594" w14:textId="77777777">
        <w:trPr>
          <w:jc w:val="center"/>
        </w:trPr>
        <w:tc>
          <w:tcPr>
            <w:tcW w:w="9752" w:type="dxa"/>
            <w:tcBorders>
              <w:top w:val="nil"/>
              <w:left w:val="nil"/>
              <w:bottom w:val="single" w:sz="12" w:space="0" w:color="0891B2"/>
              <w:right w:val="nil"/>
            </w:tcBorders>
            <w:shd w:val="clear" w:color="auto" w:fill="0F172A"/>
            <w:tcMar>
              <w:top w:w="50" w:type="dxa"/>
              <w:left w:w="140" w:type="dxa"/>
              <w:bottom w:w="50" w:type="dxa"/>
              <w:right w:w="140" w:type="dxa"/>
            </w:tcMar>
          </w:tcPr>
          <w:p w14:paraId="51A02882" w14:textId="77777777" w:rsidR="007D1B15" w:rsidRDefault="00000000">
            <w:pPr>
              <w:spacing w:after="0"/>
              <w:jc w:val="center"/>
            </w:pPr>
            <w:r>
              <w:rPr>
                <w:rFonts w:ascii="Calibri" w:eastAsia="Calibri" w:hAnsi="Calibri" w:cs="Calibri"/>
                <w:b/>
                <w:color w:val="FFFFFF"/>
                <w:sz w:val="18"/>
              </w:rPr>
              <w:t>Figure 5  ·  The upload box on the home page</w:t>
            </w:r>
          </w:p>
        </w:tc>
      </w:tr>
      <w:tr w:rsidR="007D1B15" w14:paraId="69934F27" w14:textId="77777777">
        <w:trPr>
          <w:jc w:val="center"/>
        </w:trPr>
        <w:tc>
          <w:tcPr>
            <w:tcW w:w="9752" w:type="dxa"/>
            <w:tcBorders>
              <w:top w:val="nil"/>
              <w:left w:val="single" w:sz="4" w:space="0" w:color="E2E8F0"/>
              <w:bottom w:val="single" w:sz="8" w:space="0" w:color="0891B2"/>
              <w:right w:val="single" w:sz="4" w:space="0" w:color="E2E8F0"/>
            </w:tcBorders>
            <w:shd w:val="clear" w:color="auto" w:fill="F1F5F9"/>
            <w:tcMar>
              <w:top w:w="80" w:type="dxa"/>
              <w:left w:w="80" w:type="dxa"/>
              <w:bottom w:w="80" w:type="dxa"/>
              <w:right w:w="80" w:type="dxa"/>
            </w:tcMar>
          </w:tcPr>
          <w:p w14:paraId="6D9433C7" w14:textId="77777777" w:rsidR="007D1B15" w:rsidRDefault="00000000">
            <w:pPr>
              <w:spacing w:after="0"/>
              <w:jc w:val="center"/>
            </w:pPr>
            <w:r>
              <w:rPr>
                <w:noProof/>
              </w:rPr>
              <w:lastRenderedPageBreak/>
              <w:drawing>
                <wp:inline distT="0" distB="0" distL="0" distR="0" wp14:anchorId="7EE8F732" wp14:editId="4A603399">
                  <wp:extent cx="5544000" cy="346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png"/>
                          <pic:cNvPicPr/>
                        </pic:nvPicPr>
                        <pic:blipFill>
                          <a:blip r:embed="rId12"/>
                          <a:stretch>
                            <a:fillRect/>
                          </a:stretch>
                        </pic:blipFill>
                        <pic:spPr>
                          <a:xfrm>
                            <a:off x="0" y="0"/>
                            <a:ext cx="5544000" cy="3465000"/>
                          </a:xfrm>
                          <a:prstGeom prst="rect">
                            <a:avLst/>
                          </a:prstGeom>
                        </pic:spPr>
                      </pic:pic>
                    </a:graphicData>
                  </a:graphic>
                </wp:inline>
              </w:drawing>
            </w:r>
          </w:p>
        </w:tc>
      </w:tr>
    </w:tbl>
    <w:p w14:paraId="535080BB" w14:textId="77777777" w:rsidR="007D1B15" w:rsidRDefault="007D1B15"/>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62C960FD" w14:textId="77777777">
        <w:trPr>
          <w:jc w:val="center"/>
        </w:trPr>
        <w:tc>
          <w:tcPr>
            <w:tcW w:w="9752" w:type="dxa"/>
            <w:tcBorders>
              <w:top w:val="nil"/>
              <w:left w:val="single" w:sz="32" w:space="0" w:color="7C3AED"/>
              <w:bottom w:val="single" w:sz="12" w:space="0" w:color="7C3AED"/>
              <w:right w:val="nil"/>
            </w:tcBorders>
            <w:shd w:val="clear" w:color="auto" w:fill="0F172A"/>
            <w:tcMar>
              <w:top w:w="90" w:type="dxa"/>
              <w:left w:w="160" w:type="dxa"/>
              <w:bottom w:w="90" w:type="dxa"/>
              <w:right w:w="160" w:type="dxa"/>
            </w:tcMar>
          </w:tcPr>
          <w:p w14:paraId="52675F8C" w14:textId="77777777" w:rsidR="007D1B15" w:rsidRDefault="00000000">
            <w:pPr>
              <w:spacing w:after="0"/>
            </w:pPr>
            <w:r>
              <w:rPr>
                <w:rFonts w:ascii="Calibri" w:eastAsia="Calibri" w:hAnsi="Calibri" w:cs="Calibri"/>
                <w:b/>
                <w:color w:val="7C3AED"/>
                <w:sz w:val="28"/>
              </w:rPr>
              <w:t xml:space="preserve">07   </w:t>
            </w:r>
            <w:r>
              <w:rPr>
                <w:rFonts w:ascii="Calibri" w:eastAsia="Calibri" w:hAnsi="Calibri" w:cs="Calibri"/>
                <w:b/>
                <w:color w:val="FFFFFF"/>
                <w:sz w:val="32"/>
              </w:rPr>
              <w:t>Checking the text</w:t>
            </w:r>
          </w:p>
        </w:tc>
      </w:tr>
    </w:tbl>
    <w:p w14:paraId="629AAFA9" w14:textId="77777777" w:rsidR="007D1B15" w:rsidRDefault="007D1B15">
      <w:pPr>
        <w:spacing w:after="160"/>
      </w:pPr>
    </w:p>
    <w:p w14:paraId="6351D9DB" w14:textId="77777777" w:rsidR="007D1B15" w:rsidRDefault="00000000">
      <w:pPr>
        <w:spacing w:after="160"/>
      </w:pPr>
      <w:r>
        <w:rPr>
          <w:rFonts w:ascii="Calibri" w:eastAsia="Calibri" w:hAnsi="Calibri" w:cs="Calibri"/>
          <w:color w:val="334155"/>
        </w:rPr>
        <w:t>Extraction usually starts on its own. If it does not, use Extract text. Re-extract runs it again if the first pass looked empty or garbled. Sinhala and Tamil scans can sit there for a while. Leave the tab open.</w:t>
      </w:r>
    </w:p>
    <w:p w14:paraId="561FA33D" w14:textId="77777777" w:rsidR="007D1B15" w:rsidRDefault="00000000">
      <w:pPr>
        <w:spacing w:after="160"/>
      </w:pPr>
      <w:r>
        <w:rPr>
          <w:rFonts w:ascii="Calibri" w:eastAsia="Calibri" w:hAnsi="Calibri" w:cs="Calibri"/>
          <w:color w:val="334155"/>
        </w:rPr>
        <w:t>You cannot generate a summary until you have said the text is all right. That is the Review step.</w:t>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00"/>
        <w:gridCol w:w="39"/>
      </w:tblGrid>
      <w:tr w:rsidR="007D1B15" w14:paraId="4E5C021E" w14:textId="77777777">
        <w:trPr>
          <w:jc w:val="center"/>
        </w:trPr>
        <w:tc>
          <w:tcPr>
            <w:tcW w:w="9752" w:type="dxa"/>
            <w:gridSpan w:val="2"/>
            <w:tcBorders>
              <w:top w:val="nil"/>
              <w:left w:val="single" w:sz="16" w:space="0" w:color="7C3AED"/>
              <w:bottom w:val="nil"/>
              <w:right w:val="nil"/>
            </w:tcBorders>
            <w:tcMar>
              <w:top w:w="40" w:type="dxa"/>
              <w:left w:w="140" w:type="dxa"/>
              <w:bottom w:w="40" w:type="dxa"/>
              <w:right w:w="80" w:type="dxa"/>
            </w:tcMar>
          </w:tcPr>
          <w:p w14:paraId="16C63E98" w14:textId="77777777" w:rsidR="007D1B15" w:rsidRDefault="00000000">
            <w:pPr>
              <w:spacing w:after="0"/>
            </w:pPr>
            <w:r>
              <w:rPr>
                <w:rFonts w:ascii="Calibri" w:eastAsia="Calibri" w:hAnsi="Calibri" w:cs="Calibri"/>
                <w:color w:val="334155"/>
              </w:rPr>
              <w:t>Open Source text. Editor is where you type. Highlights shows coloured tags later, after a summary exists.</w:t>
            </w:r>
          </w:p>
        </w:tc>
      </w:tr>
      <w:tr w:rsidR="007D1B15" w14:paraId="769C5E8D" w14:textId="77777777">
        <w:trPr>
          <w:jc w:val="center"/>
        </w:trPr>
        <w:tc>
          <w:tcPr>
            <w:tcW w:w="9752" w:type="dxa"/>
            <w:gridSpan w:val="2"/>
            <w:tcBorders>
              <w:top w:val="nil"/>
              <w:left w:val="single" w:sz="16" w:space="0" w:color="7C3AED"/>
              <w:bottom w:val="nil"/>
              <w:right w:val="nil"/>
            </w:tcBorders>
            <w:tcMar>
              <w:top w:w="40" w:type="dxa"/>
              <w:left w:w="140" w:type="dxa"/>
              <w:bottom w:w="40" w:type="dxa"/>
              <w:right w:w="80" w:type="dxa"/>
            </w:tcMar>
          </w:tcPr>
          <w:p w14:paraId="3ACA1BE1" w14:textId="77777777" w:rsidR="007D1B15" w:rsidRDefault="00000000">
            <w:pPr>
              <w:spacing w:after="0"/>
            </w:pPr>
            <w:r>
              <w:rPr>
                <w:rFonts w:ascii="Calibri" w:eastAsia="Calibri" w:hAnsi="Calibri" w:cs="Calibri"/>
                <w:color w:val="334155"/>
              </w:rPr>
              <w:t>Correct the obvious stuff: circular number, dates, school names, anything OCR mangled in Sinhala or Tamil.</w:t>
            </w:r>
          </w:p>
        </w:tc>
      </w:tr>
      <w:tr w:rsidR="007D1B15" w14:paraId="3AE87A1B" w14:textId="77777777">
        <w:trPr>
          <w:jc w:val="center"/>
        </w:trPr>
        <w:tc>
          <w:tcPr>
            <w:tcW w:w="9752" w:type="dxa"/>
            <w:gridSpan w:val="2"/>
            <w:tcBorders>
              <w:top w:val="nil"/>
              <w:left w:val="single" w:sz="16" w:space="0" w:color="7C3AED"/>
              <w:bottom w:val="nil"/>
              <w:right w:val="nil"/>
            </w:tcBorders>
            <w:tcMar>
              <w:top w:w="40" w:type="dxa"/>
              <w:left w:w="140" w:type="dxa"/>
              <w:bottom w:w="40" w:type="dxa"/>
              <w:right w:w="80" w:type="dxa"/>
            </w:tcMar>
          </w:tcPr>
          <w:p w14:paraId="67E442ED" w14:textId="77777777" w:rsidR="007D1B15" w:rsidRDefault="00000000">
            <w:pPr>
              <w:spacing w:after="0"/>
            </w:pPr>
            <w:r>
              <w:rPr>
                <w:rFonts w:ascii="Calibri" w:eastAsia="Calibri" w:hAnsi="Calibri" w:cs="Calibri"/>
                <w:color w:val="334155"/>
              </w:rPr>
              <w:t>Save edits (that also counts as reviewed). Then Text is correct, then Generate summary.</w:t>
            </w:r>
          </w:p>
        </w:tc>
      </w:tr>
      <w:tr w:rsidR="007D1B15" w14:paraId="1C294FC0" w14:textId="77777777">
        <w:trPr>
          <w:gridAfter w:val="1"/>
          <w:wAfter w:w="40" w:type="dxa"/>
          <w:jc w:val="center"/>
        </w:trPr>
        <w:tc>
          <w:tcPr>
            <w:tcW w:w="9752" w:type="dxa"/>
            <w:tcBorders>
              <w:top w:val="nil"/>
              <w:left w:val="single" w:sz="28" w:space="0" w:color="D97706"/>
              <w:bottom w:val="nil"/>
              <w:right w:val="nil"/>
            </w:tcBorders>
            <w:shd w:val="clear" w:color="auto" w:fill="FFFBEB"/>
            <w:tcMar>
              <w:top w:w="120" w:type="dxa"/>
              <w:left w:w="180" w:type="dxa"/>
              <w:bottom w:w="120" w:type="dxa"/>
              <w:right w:w="180" w:type="dxa"/>
            </w:tcMar>
          </w:tcPr>
          <w:p w14:paraId="03A128E4" w14:textId="77777777" w:rsidR="007D1B15" w:rsidRDefault="00000000">
            <w:pPr>
              <w:spacing w:after="60"/>
            </w:pPr>
            <w:r>
              <w:rPr>
                <w:rFonts w:ascii="Calibri" w:eastAsia="Calibri" w:hAnsi="Calibri" w:cs="Calibri"/>
                <w:b/>
                <w:color w:val="D97706"/>
                <w:sz w:val="20"/>
              </w:rPr>
              <w:t>IMPORTANT  ·  Working copy</w:t>
            </w:r>
          </w:p>
          <w:p w14:paraId="58AA6674" w14:textId="77777777" w:rsidR="007D1B15" w:rsidRDefault="00000000">
            <w:pPr>
              <w:spacing w:after="0"/>
            </w:pPr>
            <w:r>
              <w:rPr>
                <w:rFonts w:ascii="Calibri" w:eastAsia="Calibri" w:hAnsi="Calibri" w:cs="Calibri"/>
                <w:color w:val="334155"/>
                <w:sz w:val="20"/>
              </w:rPr>
              <w:t>The text on screen is a working copy. The PDF is still the circular. Fix the number and the dates here before you trust the brief.</w:t>
            </w:r>
          </w:p>
        </w:tc>
      </w:tr>
    </w:tbl>
    <w:p w14:paraId="77E549E5" w14:textId="77777777" w:rsidR="007D1B15" w:rsidRDefault="007D1B15">
      <w:pPr>
        <w:spacing w:after="120"/>
      </w:pP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609CE544" w14:textId="77777777">
        <w:trPr>
          <w:jc w:val="center"/>
        </w:trPr>
        <w:tc>
          <w:tcPr>
            <w:tcW w:w="9752" w:type="dxa"/>
            <w:tcBorders>
              <w:top w:val="nil"/>
              <w:left w:val="nil"/>
              <w:bottom w:val="single" w:sz="12" w:space="0" w:color="0891B2"/>
              <w:right w:val="nil"/>
            </w:tcBorders>
            <w:shd w:val="clear" w:color="auto" w:fill="0F172A"/>
            <w:tcMar>
              <w:top w:w="50" w:type="dxa"/>
              <w:left w:w="140" w:type="dxa"/>
              <w:bottom w:w="50" w:type="dxa"/>
              <w:right w:w="140" w:type="dxa"/>
            </w:tcMar>
          </w:tcPr>
          <w:p w14:paraId="3250CB88" w14:textId="77777777" w:rsidR="007D1B15" w:rsidRDefault="00000000">
            <w:pPr>
              <w:spacing w:after="0"/>
              <w:jc w:val="center"/>
            </w:pPr>
            <w:r>
              <w:rPr>
                <w:rFonts w:ascii="Calibri" w:eastAsia="Calibri" w:hAnsi="Calibri" w:cs="Calibri"/>
                <w:b/>
                <w:color w:val="FFFFFF"/>
                <w:sz w:val="18"/>
              </w:rPr>
              <w:t>Figure 6  ·  Review. Read the text, then confirm it before you summarise.</w:t>
            </w:r>
          </w:p>
        </w:tc>
      </w:tr>
      <w:tr w:rsidR="007D1B15" w14:paraId="68D2B9F3" w14:textId="77777777">
        <w:trPr>
          <w:jc w:val="center"/>
        </w:trPr>
        <w:tc>
          <w:tcPr>
            <w:tcW w:w="9752" w:type="dxa"/>
            <w:tcBorders>
              <w:top w:val="nil"/>
              <w:left w:val="single" w:sz="4" w:space="0" w:color="E2E8F0"/>
              <w:bottom w:val="single" w:sz="8" w:space="0" w:color="0891B2"/>
              <w:right w:val="single" w:sz="4" w:space="0" w:color="E2E8F0"/>
            </w:tcBorders>
            <w:shd w:val="clear" w:color="auto" w:fill="F1F5F9"/>
            <w:tcMar>
              <w:top w:w="80" w:type="dxa"/>
              <w:left w:w="80" w:type="dxa"/>
              <w:bottom w:w="80" w:type="dxa"/>
              <w:right w:w="80" w:type="dxa"/>
            </w:tcMar>
          </w:tcPr>
          <w:p w14:paraId="7E1438C4" w14:textId="77777777" w:rsidR="007D1B15" w:rsidRDefault="00000000">
            <w:pPr>
              <w:spacing w:after="0"/>
              <w:jc w:val="center"/>
            </w:pPr>
            <w:r>
              <w:rPr>
                <w:noProof/>
              </w:rPr>
              <w:lastRenderedPageBreak/>
              <w:drawing>
                <wp:inline distT="0" distB="0" distL="0" distR="0" wp14:anchorId="67A846ED" wp14:editId="3DB5E3D7">
                  <wp:extent cx="5544000" cy="346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text.png"/>
                          <pic:cNvPicPr/>
                        </pic:nvPicPr>
                        <pic:blipFill>
                          <a:blip r:embed="rId13"/>
                          <a:stretch>
                            <a:fillRect/>
                          </a:stretch>
                        </pic:blipFill>
                        <pic:spPr>
                          <a:xfrm>
                            <a:off x="0" y="0"/>
                            <a:ext cx="5544000" cy="3465000"/>
                          </a:xfrm>
                          <a:prstGeom prst="rect">
                            <a:avLst/>
                          </a:prstGeom>
                        </pic:spPr>
                      </pic:pic>
                    </a:graphicData>
                  </a:graphic>
                </wp:inline>
              </w:drawing>
            </w:r>
          </w:p>
        </w:tc>
      </w:tr>
    </w:tbl>
    <w:p w14:paraId="77349E21" w14:textId="77777777" w:rsidR="007D1B15" w:rsidRDefault="007D1B15"/>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6AB5216A" w14:textId="77777777">
        <w:trPr>
          <w:jc w:val="center"/>
        </w:trPr>
        <w:tc>
          <w:tcPr>
            <w:tcW w:w="9752" w:type="dxa"/>
            <w:tcBorders>
              <w:top w:val="nil"/>
              <w:left w:val="single" w:sz="32" w:space="0" w:color="059669"/>
              <w:bottom w:val="single" w:sz="12" w:space="0" w:color="059669"/>
              <w:right w:val="nil"/>
            </w:tcBorders>
            <w:shd w:val="clear" w:color="auto" w:fill="0F172A"/>
            <w:tcMar>
              <w:top w:w="90" w:type="dxa"/>
              <w:left w:w="160" w:type="dxa"/>
              <w:bottom w:w="90" w:type="dxa"/>
              <w:right w:w="160" w:type="dxa"/>
            </w:tcMar>
          </w:tcPr>
          <w:p w14:paraId="38A345AF" w14:textId="77777777" w:rsidR="007D1B15" w:rsidRDefault="00000000">
            <w:pPr>
              <w:spacing w:after="0"/>
            </w:pPr>
            <w:r>
              <w:rPr>
                <w:rFonts w:ascii="Calibri" w:eastAsia="Calibri" w:hAnsi="Calibri" w:cs="Calibri"/>
                <w:b/>
                <w:color w:val="059669"/>
                <w:sz w:val="28"/>
              </w:rPr>
              <w:t xml:space="preserve">08   </w:t>
            </w:r>
            <w:r>
              <w:rPr>
                <w:rFonts w:ascii="Calibri" w:eastAsia="Calibri" w:hAnsi="Calibri" w:cs="Calibri"/>
                <w:b/>
                <w:color w:val="FFFFFF"/>
                <w:sz w:val="32"/>
              </w:rPr>
              <w:t>The summary</w:t>
            </w:r>
          </w:p>
        </w:tc>
      </w:tr>
    </w:tbl>
    <w:p w14:paraId="41CFCD5A" w14:textId="77777777" w:rsidR="007D1B15" w:rsidRDefault="007D1B15">
      <w:pPr>
        <w:spacing w:after="160"/>
      </w:pPr>
    </w:p>
    <w:p w14:paraId="5C05DA79" w14:textId="77777777" w:rsidR="007D1B15" w:rsidRDefault="00000000">
      <w:pPr>
        <w:spacing w:after="160"/>
      </w:pPr>
      <w:r>
        <w:rPr>
          <w:rFonts w:ascii="Calibri" w:eastAsia="Calibri" w:hAnsi="Calibri" w:cs="Calibri"/>
          <w:color w:val="334155"/>
        </w:rPr>
        <w:t>Generate summary shows Building brief… for a bit. What you get is a title, the number, who issued it, who it is for, when it takes effect, a purpose, the main requirements, Action items, and sometimes Key references.</w:t>
      </w:r>
    </w:p>
    <w:tbl>
      <w:tblPr>
        <w:tblW w:w="9639" w:type="dxa"/>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Look w:val="04A0" w:firstRow="1" w:lastRow="0" w:firstColumn="1" w:lastColumn="0" w:noHBand="0" w:noVBand="1"/>
      </w:tblPr>
      <w:tblGrid>
        <w:gridCol w:w="4820"/>
        <w:gridCol w:w="4819"/>
      </w:tblGrid>
      <w:tr w:rsidR="007D1B15" w14:paraId="07DE0EE2" w14:textId="77777777">
        <w:trPr>
          <w:jc w:val="center"/>
        </w:trPr>
        <w:tc>
          <w:tcPr>
            <w:tcW w:w="4876" w:type="dxa"/>
            <w:shd w:val="clear" w:color="auto" w:fill="059669"/>
            <w:tcMar>
              <w:top w:w="70" w:type="dxa"/>
              <w:left w:w="100" w:type="dxa"/>
              <w:bottom w:w="70" w:type="dxa"/>
              <w:right w:w="80" w:type="dxa"/>
            </w:tcMar>
          </w:tcPr>
          <w:p w14:paraId="679B398F" w14:textId="77777777" w:rsidR="007D1B15" w:rsidRDefault="00000000">
            <w:pPr>
              <w:spacing w:after="0"/>
            </w:pPr>
            <w:r>
              <w:rPr>
                <w:rFonts w:ascii="Calibri" w:eastAsia="Calibri" w:hAnsi="Calibri" w:cs="Calibri"/>
                <w:b/>
                <w:color w:val="FFFFFF"/>
                <w:sz w:val="20"/>
              </w:rPr>
              <w:t>Button</w:t>
            </w:r>
          </w:p>
        </w:tc>
        <w:tc>
          <w:tcPr>
            <w:tcW w:w="4876" w:type="dxa"/>
            <w:shd w:val="clear" w:color="auto" w:fill="059669"/>
            <w:tcMar>
              <w:top w:w="70" w:type="dxa"/>
              <w:left w:w="100" w:type="dxa"/>
              <w:bottom w:w="70" w:type="dxa"/>
              <w:right w:w="80" w:type="dxa"/>
            </w:tcMar>
          </w:tcPr>
          <w:p w14:paraId="48FC087A" w14:textId="77777777" w:rsidR="007D1B15" w:rsidRDefault="00000000">
            <w:pPr>
              <w:spacing w:after="0"/>
            </w:pPr>
            <w:r>
              <w:rPr>
                <w:rFonts w:ascii="Calibri" w:eastAsia="Calibri" w:hAnsi="Calibri" w:cs="Calibri"/>
                <w:b/>
                <w:color w:val="FFFFFF"/>
                <w:sz w:val="20"/>
              </w:rPr>
              <w:t>What it is for</w:t>
            </w:r>
          </w:p>
        </w:tc>
      </w:tr>
      <w:tr w:rsidR="007D1B15" w14:paraId="1106332E" w14:textId="77777777">
        <w:trPr>
          <w:cantSplit/>
          <w:jc w:val="center"/>
        </w:trPr>
        <w:tc>
          <w:tcPr>
            <w:tcW w:w="4876" w:type="dxa"/>
            <w:shd w:val="clear" w:color="auto" w:fill="FFFFFF"/>
            <w:tcMar>
              <w:top w:w="60" w:type="dxa"/>
              <w:left w:w="100" w:type="dxa"/>
              <w:bottom w:w="60" w:type="dxa"/>
              <w:right w:w="80" w:type="dxa"/>
            </w:tcMar>
            <w:vAlign w:val="center"/>
          </w:tcPr>
          <w:p w14:paraId="6CEDB06B" w14:textId="77777777" w:rsidR="007D1B15" w:rsidRDefault="00000000">
            <w:pPr>
              <w:spacing w:after="0"/>
            </w:pPr>
            <w:r>
              <w:rPr>
                <w:rFonts w:ascii="Calibri" w:eastAsia="Calibri" w:hAnsi="Calibri" w:cs="Calibri"/>
                <w:b/>
                <w:color w:val="0F172A"/>
                <w:sz w:val="20"/>
              </w:rPr>
              <w:t>Edit</w:t>
            </w:r>
          </w:p>
        </w:tc>
        <w:tc>
          <w:tcPr>
            <w:tcW w:w="4876" w:type="dxa"/>
            <w:shd w:val="clear" w:color="auto" w:fill="FFFFFF"/>
            <w:tcMar>
              <w:top w:w="60" w:type="dxa"/>
              <w:left w:w="100" w:type="dxa"/>
              <w:bottom w:w="60" w:type="dxa"/>
              <w:right w:w="80" w:type="dxa"/>
            </w:tcMar>
            <w:vAlign w:val="center"/>
          </w:tcPr>
          <w:p w14:paraId="7595DB2D" w14:textId="77777777" w:rsidR="007D1B15" w:rsidRDefault="00000000">
            <w:pPr>
              <w:spacing w:after="0"/>
            </w:pPr>
            <w:r>
              <w:rPr>
                <w:rFonts w:ascii="Calibri" w:eastAsia="Calibri" w:hAnsi="Calibri" w:cs="Calibri"/>
                <w:color w:val="334155"/>
                <w:sz w:val="20"/>
              </w:rPr>
              <w:t>Change the wording, then Save changes or Cancel. Original language only.</w:t>
            </w:r>
          </w:p>
        </w:tc>
      </w:tr>
      <w:tr w:rsidR="007D1B15" w14:paraId="047209E0" w14:textId="77777777">
        <w:trPr>
          <w:cantSplit/>
          <w:jc w:val="center"/>
        </w:trPr>
        <w:tc>
          <w:tcPr>
            <w:tcW w:w="4876" w:type="dxa"/>
            <w:shd w:val="clear" w:color="auto" w:fill="F8FAFC"/>
            <w:tcMar>
              <w:top w:w="60" w:type="dxa"/>
              <w:left w:w="100" w:type="dxa"/>
              <w:bottom w:w="60" w:type="dxa"/>
              <w:right w:w="80" w:type="dxa"/>
            </w:tcMar>
            <w:vAlign w:val="center"/>
          </w:tcPr>
          <w:p w14:paraId="35E6197E" w14:textId="77777777" w:rsidR="007D1B15" w:rsidRDefault="00000000">
            <w:pPr>
              <w:spacing w:after="0"/>
            </w:pPr>
            <w:r>
              <w:rPr>
                <w:rFonts w:ascii="Calibri" w:eastAsia="Calibri" w:hAnsi="Calibri" w:cs="Calibri"/>
                <w:b/>
                <w:color w:val="0F172A"/>
                <w:sz w:val="20"/>
              </w:rPr>
              <w:t>Copy</w:t>
            </w:r>
          </w:p>
        </w:tc>
        <w:tc>
          <w:tcPr>
            <w:tcW w:w="4876" w:type="dxa"/>
            <w:shd w:val="clear" w:color="auto" w:fill="F8FAFC"/>
            <w:tcMar>
              <w:top w:w="60" w:type="dxa"/>
              <w:left w:w="100" w:type="dxa"/>
              <w:bottom w:w="60" w:type="dxa"/>
              <w:right w:w="80" w:type="dxa"/>
            </w:tcMar>
            <w:vAlign w:val="center"/>
          </w:tcPr>
          <w:p w14:paraId="576CCFF0" w14:textId="77777777" w:rsidR="007D1B15" w:rsidRDefault="00000000">
            <w:pPr>
              <w:spacing w:after="0"/>
            </w:pPr>
            <w:r>
              <w:rPr>
                <w:rFonts w:ascii="Calibri" w:eastAsia="Calibri" w:hAnsi="Calibri" w:cs="Calibri"/>
                <w:color w:val="334155"/>
                <w:sz w:val="20"/>
              </w:rPr>
              <w:t>Puts it on the clipboard</w:t>
            </w:r>
          </w:p>
        </w:tc>
      </w:tr>
      <w:tr w:rsidR="007D1B15" w14:paraId="2692378E" w14:textId="77777777">
        <w:trPr>
          <w:cantSplit/>
          <w:jc w:val="center"/>
        </w:trPr>
        <w:tc>
          <w:tcPr>
            <w:tcW w:w="4876" w:type="dxa"/>
            <w:shd w:val="clear" w:color="auto" w:fill="FFFFFF"/>
            <w:tcMar>
              <w:top w:w="60" w:type="dxa"/>
              <w:left w:w="100" w:type="dxa"/>
              <w:bottom w:w="60" w:type="dxa"/>
              <w:right w:w="80" w:type="dxa"/>
            </w:tcMar>
            <w:vAlign w:val="center"/>
          </w:tcPr>
          <w:p w14:paraId="25F18821" w14:textId="77777777" w:rsidR="007D1B15" w:rsidRDefault="00000000">
            <w:pPr>
              <w:spacing w:after="0"/>
            </w:pPr>
            <w:r>
              <w:rPr>
                <w:rFonts w:ascii="Calibri" w:eastAsia="Calibri" w:hAnsi="Calibri" w:cs="Calibri"/>
                <w:b/>
                <w:color w:val="0F172A"/>
                <w:sz w:val="20"/>
              </w:rPr>
              <w:t>Export</w:t>
            </w:r>
          </w:p>
        </w:tc>
        <w:tc>
          <w:tcPr>
            <w:tcW w:w="4876" w:type="dxa"/>
            <w:shd w:val="clear" w:color="auto" w:fill="FFFFFF"/>
            <w:tcMar>
              <w:top w:w="60" w:type="dxa"/>
              <w:left w:w="100" w:type="dxa"/>
              <w:bottom w:w="60" w:type="dxa"/>
              <w:right w:w="80" w:type="dxa"/>
            </w:tcMar>
            <w:vAlign w:val="center"/>
          </w:tcPr>
          <w:p w14:paraId="3E0024D8" w14:textId="77777777" w:rsidR="007D1B15" w:rsidRDefault="00000000">
            <w:pPr>
              <w:spacing w:after="0"/>
            </w:pPr>
            <w:r>
              <w:rPr>
                <w:rFonts w:ascii="Calibri" w:eastAsia="Calibri" w:hAnsi="Calibri" w:cs="Calibri"/>
                <w:color w:val="334155"/>
                <w:sz w:val="20"/>
              </w:rPr>
              <w:t>Downloads a PDF of the brief — not the original circular</w:t>
            </w:r>
          </w:p>
        </w:tc>
      </w:tr>
      <w:tr w:rsidR="007D1B15" w14:paraId="6A30A8F9" w14:textId="77777777">
        <w:trPr>
          <w:cantSplit/>
          <w:jc w:val="center"/>
        </w:trPr>
        <w:tc>
          <w:tcPr>
            <w:tcW w:w="4876" w:type="dxa"/>
            <w:shd w:val="clear" w:color="auto" w:fill="F8FAFC"/>
            <w:tcMar>
              <w:top w:w="60" w:type="dxa"/>
              <w:left w:w="100" w:type="dxa"/>
              <w:bottom w:w="60" w:type="dxa"/>
              <w:right w:w="80" w:type="dxa"/>
            </w:tcMar>
            <w:vAlign w:val="center"/>
          </w:tcPr>
          <w:p w14:paraId="526A0832" w14:textId="77777777" w:rsidR="007D1B15" w:rsidRDefault="00000000">
            <w:pPr>
              <w:spacing w:after="0"/>
            </w:pPr>
            <w:r>
              <w:rPr>
                <w:rFonts w:ascii="Calibri" w:eastAsia="Calibri" w:hAnsi="Calibri" w:cs="Calibri"/>
                <w:b/>
                <w:color w:val="0F172A"/>
                <w:sz w:val="20"/>
              </w:rPr>
              <w:t>Regenerate</w:t>
            </w:r>
          </w:p>
        </w:tc>
        <w:tc>
          <w:tcPr>
            <w:tcW w:w="4876" w:type="dxa"/>
            <w:shd w:val="clear" w:color="auto" w:fill="F8FAFC"/>
            <w:tcMar>
              <w:top w:w="60" w:type="dxa"/>
              <w:left w:w="100" w:type="dxa"/>
              <w:bottom w:w="60" w:type="dxa"/>
              <w:right w:w="80" w:type="dxa"/>
            </w:tcMar>
            <w:vAlign w:val="center"/>
          </w:tcPr>
          <w:p w14:paraId="48C93630" w14:textId="77777777" w:rsidR="007D1B15" w:rsidRDefault="00000000">
            <w:pPr>
              <w:spacing w:after="0"/>
            </w:pPr>
            <w:r>
              <w:rPr>
                <w:rFonts w:ascii="Calibri" w:eastAsia="Calibri" w:hAnsi="Calibri" w:cs="Calibri"/>
                <w:color w:val="334155"/>
                <w:sz w:val="20"/>
              </w:rPr>
              <w:t>Runs it again from the text you have now</w:t>
            </w:r>
          </w:p>
        </w:tc>
      </w:tr>
      <w:tr w:rsidR="007D1B15" w14:paraId="39B3C12D" w14:textId="77777777">
        <w:trPr>
          <w:cantSplit/>
          <w:jc w:val="center"/>
        </w:trPr>
        <w:tc>
          <w:tcPr>
            <w:tcW w:w="4876" w:type="dxa"/>
            <w:shd w:val="clear" w:color="auto" w:fill="FFFFFF"/>
            <w:tcMar>
              <w:top w:w="60" w:type="dxa"/>
              <w:left w:w="100" w:type="dxa"/>
              <w:bottom w:w="60" w:type="dxa"/>
              <w:right w:w="80" w:type="dxa"/>
            </w:tcMar>
            <w:vAlign w:val="center"/>
          </w:tcPr>
          <w:p w14:paraId="67CF5AFB" w14:textId="77777777" w:rsidR="007D1B15" w:rsidRDefault="00000000">
            <w:pPr>
              <w:spacing w:after="0"/>
            </w:pPr>
            <w:r>
              <w:rPr>
                <w:rFonts w:ascii="Calibri" w:eastAsia="Calibri" w:hAnsi="Calibri" w:cs="Calibri"/>
                <w:b/>
                <w:color w:val="0F172A"/>
                <w:sz w:val="20"/>
              </w:rPr>
              <w:t>Language tabs</w:t>
            </w:r>
          </w:p>
        </w:tc>
        <w:tc>
          <w:tcPr>
            <w:tcW w:w="4876" w:type="dxa"/>
            <w:shd w:val="clear" w:color="auto" w:fill="FFFFFF"/>
            <w:tcMar>
              <w:top w:w="60" w:type="dxa"/>
              <w:left w:w="100" w:type="dxa"/>
              <w:bottom w:w="60" w:type="dxa"/>
              <w:right w:w="80" w:type="dxa"/>
            </w:tcMar>
            <w:vAlign w:val="center"/>
          </w:tcPr>
          <w:p w14:paraId="18E2390F" w14:textId="77777777" w:rsidR="007D1B15" w:rsidRDefault="00000000">
            <w:pPr>
              <w:spacing w:after="0"/>
            </w:pPr>
            <w:r>
              <w:rPr>
                <w:rFonts w:ascii="Calibri" w:eastAsia="Calibri" w:hAnsi="Calibri" w:cs="Calibri"/>
                <w:color w:val="334155"/>
                <w:sz w:val="20"/>
              </w:rPr>
              <w:t>English / සිංහල / தமிழ், depending on the source</w:t>
            </w:r>
          </w:p>
        </w:tc>
      </w:tr>
    </w:tbl>
    <w:p w14:paraId="4006B530" w14:textId="77777777" w:rsidR="007D1B15" w:rsidRDefault="007D1B15">
      <w:pPr>
        <w:spacing w:after="160"/>
      </w:pPr>
    </w:p>
    <w:p w14:paraId="5C61C41C" w14:textId="77777777" w:rsidR="007D1B15" w:rsidRDefault="00000000">
      <w:pPr>
        <w:spacing w:after="160"/>
      </w:pPr>
      <w:r>
        <w:rPr>
          <w:rFonts w:ascii="Calibri" w:eastAsia="Calibri" w:hAnsi="Calibri" w:cs="Calibri"/>
          <w:color w:val="334155"/>
        </w:rPr>
        <w:t>There is a small disclaimer on every brief. Read it. The model can skip things or make things up. If the file came from the catalog, Open on moe.gov.lk is a link back to the ministry page. Use it.</w:t>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6A6C4589" w14:textId="77777777">
        <w:trPr>
          <w:jc w:val="center"/>
        </w:trPr>
        <w:tc>
          <w:tcPr>
            <w:tcW w:w="9752" w:type="dxa"/>
            <w:tcBorders>
              <w:top w:val="nil"/>
              <w:left w:val="nil"/>
              <w:bottom w:val="single" w:sz="12" w:space="0" w:color="0891B2"/>
              <w:right w:val="nil"/>
            </w:tcBorders>
            <w:shd w:val="clear" w:color="auto" w:fill="0F172A"/>
            <w:tcMar>
              <w:top w:w="50" w:type="dxa"/>
              <w:left w:w="140" w:type="dxa"/>
              <w:bottom w:w="50" w:type="dxa"/>
              <w:right w:w="140" w:type="dxa"/>
            </w:tcMar>
          </w:tcPr>
          <w:p w14:paraId="2DAD3F90" w14:textId="77777777" w:rsidR="007D1B15" w:rsidRDefault="00000000">
            <w:pPr>
              <w:spacing w:after="0"/>
              <w:jc w:val="center"/>
            </w:pPr>
            <w:r>
              <w:rPr>
                <w:rFonts w:ascii="Calibri" w:eastAsia="Calibri" w:hAnsi="Calibri" w:cs="Calibri"/>
                <w:b/>
                <w:color w:val="FFFFFF"/>
                <w:sz w:val="18"/>
              </w:rPr>
              <w:t>Figure 7  ·  A finished brief. Action items are on the right.</w:t>
            </w:r>
          </w:p>
        </w:tc>
      </w:tr>
      <w:tr w:rsidR="007D1B15" w14:paraId="6740F271" w14:textId="77777777">
        <w:trPr>
          <w:jc w:val="center"/>
        </w:trPr>
        <w:tc>
          <w:tcPr>
            <w:tcW w:w="9752" w:type="dxa"/>
            <w:tcBorders>
              <w:top w:val="nil"/>
              <w:left w:val="single" w:sz="4" w:space="0" w:color="E2E8F0"/>
              <w:bottom w:val="single" w:sz="8" w:space="0" w:color="0891B2"/>
              <w:right w:val="single" w:sz="4" w:space="0" w:color="E2E8F0"/>
            </w:tcBorders>
            <w:shd w:val="clear" w:color="auto" w:fill="F1F5F9"/>
            <w:tcMar>
              <w:top w:w="80" w:type="dxa"/>
              <w:left w:w="80" w:type="dxa"/>
              <w:bottom w:w="80" w:type="dxa"/>
              <w:right w:w="80" w:type="dxa"/>
            </w:tcMar>
          </w:tcPr>
          <w:p w14:paraId="56B48AE2" w14:textId="77777777" w:rsidR="007D1B15" w:rsidRDefault="00000000">
            <w:pPr>
              <w:spacing w:after="0"/>
              <w:jc w:val="center"/>
            </w:pPr>
            <w:r>
              <w:rPr>
                <w:noProof/>
              </w:rPr>
              <w:lastRenderedPageBreak/>
              <w:drawing>
                <wp:inline distT="0" distB="0" distL="0" distR="0" wp14:anchorId="05F27E9C" wp14:editId="42EFCF6F">
                  <wp:extent cx="5544000" cy="346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ry.png"/>
                          <pic:cNvPicPr/>
                        </pic:nvPicPr>
                        <pic:blipFill>
                          <a:blip r:embed="rId14"/>
                          <a:stretch>
                            <a:fillRect/>
                          </a:stretch>
                        </pic:blipFill>
                        <pic:spPr>
                          <a:xfrm>
                            <a:off x="0" y="0"/>
                            <a:ext cx="5544000" cy="3465000"/>
                          </a:xfrm>
                          <a:prstGeom prst="rect">
                            <a:avLst/>
                          </a:prstGeom>
                        </pic:spPr>
                      </pic:pic>
                    </a:graphicData>
                  </a:graphic>
                </wp:inline>
              </w:drawing>
            </w:r>
          </w:p>
        </w:tc>
      </w:tr>
    </w:tbl>
    <w:p w14:paraId="41A1B9EF" w14:textId="77777777" w:rsidR="007D1B15" w:rsidRDefault="007D1B15"/>
    <w:p w14:paraId="7466DA57" w14:textId="77777777" w:rsidR="007D1B15" w:rsidRDefault="00000000">
      <w:pPr>
        <w:pBdr>
          <w:bottom w:val="single" w:sz="8" w:space="2" w:color="E11D48"/>
        </w:pBdr>
        <w:spacing w:before="240" w:after="120"/>
      </w:pPr>
      <w:r>
        <w:rPr>
          <w:rFonts w:ascii="Calibri" w:eastAsia="Calibri" w:hAnsi="Calibri" w:cs="Calibri"/>
          <w:b/>
          <w:color w:val="0F172A"/>
          <w:sz w:val="26"/>
        </w:rPr>
        <w:t>When the summary is not quite right</w:t>
      </w:r>
    </w:p>
    <w:tbl>
      <w:tblPr>
        <w:tblW w:w="9639" w:type="dxa"/>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Look w:val="04A0" w:firstRow="1" w:lastRow="0" w:firstColumn="1" w:lastColumn="0" w:noHBand="0" w:noVBand="1"/>
      </w:tblPr>
      <w:tblGrid>
        <w:gridCol w:w="3213"/>
        <w:gridCol w:w="3213"/>
        <w:gridCol w:w="3213"/>
      </w:tblGrid>
      <w:tr w:rsidR="007D1B15" w14:paraId="5E38FD2D" w14:textId="77777777">
        <w:trPr>
          <w:jc w:val="center"/>
        </w:trPr>
        <w:tc>
          <w:tcPr>
            <w:tcW w:w="3251" w:type="dxa"/>
            <w:shd w:val="clear" w:color="auto" w:fill="E11D48"/>
            <w:tcMar>
              <w:top w:w="70" w:type="dxa"/>
              <w:left w:w="100" w:type="dxa"/>
              <w:bottom w:w="70" w:type="dxa"/>
              <w:right w:w="80" w:type="dxa"/>
            </w:tcMar>
          </w:tcPr>
          <w:p w14:paraId="28D3379D" w14:textId="77777777" w:rsidR="007D1B15" w:rsidRDefault="00000000">
            <w:pPr>
              <w:spacing w:after="0"/>
            </w:pPr>
            <w:r>
              <w:rPr>
                <w:rFonts w:ascii="Calibri" w:eastAsia="Calibri" w:hAnsi="Calibri" w:cs="Calibri"/>
                <w:b/>
                <w:color w:val="FFFFFF"/>
                <w:sz w:val="20"/>
              </w:rPr>
              <w:t>You will see</w:t>
            </w:r>
          </w:p>
        </w:tc>
        <w:tc>
          <w:tcPr>
            <w:tcW w:w="3251" w:type="dxa"/>
            <w:shd w:val="clear" w:color="auto" w:fill="E11D48"/>
            <w:tcMar>
              <w:top w:w="70" w:type="dxa"/>
              <w:left w:w="100" w:type="dxa"/>
              <w:bottom w:w="70" w:type="dxa"/>
              <w:right w:w="80" w:type="dxa"/>
            </w:tcMar>
          </w:tcPr>
          <w:p w14:paraId="4A094D30" w14:textId="77777777" w:rsidR="007D1B15" w:rsidRDefault="00000000">
            <w:pPr>
              <w:spacing w:after="0"/>
            </w:pPr>
            <w:r>
              <w:rPr>
                <w:rFonts w:ascii="Calibri" w:eastAsia="Calibri" w:hAnsi="Calibri" w:cs="Calibri"/>
                <w:b/>
                <w:color w:val="FFFFFF"/>
                <w:sz w:val="20"/>
              </w:rPr>
              <w:t>What happened</w:t>
            </w:r>
          </w:p>
        </w:tc>
        <w:tc>
          <w:tcPr>
            <w:tcW w:w="3251" w:type="dxa"/>
            <w:shd w:val="clear" w:color="auto" w:fill="E11D48"/>
            <w:tcMar>
              <w:top w:w="70" w:type="dxa"/>
              <w:left w:w="100" w:type="dxa"/>
              <w:bottom w:w="70" w:type="dxa"/>
              <w:right w:w="80" w:type="dxa"/>
            </w:tcMar>
          </w:tcPr>
          <w:p w14:paraId="61E30B65" w14:textId="77777777" w:rsidR="007D1B15" w:rsidRDefault="00000000">
            <w:pPr>
              <w:spacing w:after="0"/>
            </w:pPr>
            <w:r>
              <w:rPr>
                <w:rFonts w:ascii="Calibri" w:eastAsia="Calibri" w:hAnsi="Calibri" w:cs="Calibri"/>
                <w:b/>
                <w:color w:val="FFFFFF"/>
                <w:sz w:val="20"/>
              </w:rPr>
              <w:t>Sensible next step</w:t>
            </w:r>
          </w:p>
        </w:tc>
      </w:tr>
      <w:tr w:rsidR="007D1B15" w14:paraId="00DFE2DA" w14:textId="77777777">
        <w:trPr>
          <w:cantSplit/>
          <w:jc w:val="center"/>
        </w:trPr>
        <w:tc>
          <w:tcPr>
            <w:tcW w:w="3251" w:type="dxa"/>
            <w:shd w:val="clear" w:color="auto" w:fill="FFFFFF"/>
            <w:tcMar>
              <w:top w:w="60" w:type="dxa"/>
              <w:left w:w="100" w:type="dxa"/>
              <w:bottom w:w="60" w:type="dxa"/>
              <w:right w:w="80" w:type="dxa"/>
            </w:tcMar>
            <w:vAlign w:val="center"/>
          </w:tcPr>
          <w:p w14:paraId="4B559F3C" w14:textId="77777777" w:rsidR="007D1B15" w:rsidRDefault="00000000">
            <w:pPr>
              <w:spacing w:after="0"/>
            </w:pPr>
            <w:r>
              <w:rPr>
                <w:rFonts w:ascii="Calibri" w:eastAsia="Calibri" w:hAnsi="Calibri" w:cs="Calibri"/>
                <w:b/>
                <w:color w:val="0F172A"/>
                <w:sz w:val="20"/>
              </w:rPr>
              <w:t>AI summary unavailable</w:t>
            </w:r>
          </w:p>
        </w:tc>
        <w:tc>
          <w:tcPr>
            <w:tcW w:w="3251" w:type="dxa"/>
            <w:shd w:val="clear" w:color="auto" w:fill="FFFFFF"/>
            <w:tcMar>
              <w:top w:w="60" w:type="dxa"/>
              <w:left w:w="100" w:type="dxa"/>
              <w:bottom w:w="60" w:type="dxa"/>
              <w:right w:w="80" w:type="dxa"/>
            </w:tcMar>
            <w:vAlign w:val="center"/>
          </w:tcPr>
          <w:p w14:paraId="2ECA8C40" w14:textId="77777777" w:rsidR="007D1B15" w:rsidRDefault="00000000">
            <w:pPr>
              <w:spacing w:after="0"/>
            </w:pPr>
            <w:r>
              <w:rPr>
                <w:rFonts w:ascii="Calibri" w:eastAsia="Calibri" w:hAnsi="Calibri" w:cs="Calibri"/>
                <w:color w:val="334155"/>
                <w:sz w:val="20"/>
              </w:rPr>
              <w:t>The model did not run. You get a plainer extract instead.</w:t>
            </w:r>
          </w:p>
        </w:tc>
        <w:tc>
          <w:tcPr>
            <w:tcW w:w="3251" w:type="dxa"/>
            <w:shd w:val="clear" w:color="auto" w:fill="FFFFFF"/>
            <w:tcMar>
              <w:top w:w="60" w:type="dxa"/>
              <w:left w:w="100" w:type="dxa"/>
              <w:bottom w:w="60" w:type="dxa"/>
              <w:right w:w="80" w:type="dxa"/>
            </w:tcMar>
            <w:vAlign w:val="center"/>
          </w:tcPr>
          <w:p w14:paraId="2B7349B8" w14:textId="77777777" w:rsidR="007D1B15" w:rsidRDefault="00000000">
            <w:pPr>
              <w:spacing w:after="0"/>
            </w:pPr>
            <w:r>
              <w:rPr>
                <w:rFonts w:ascii="Calibri" w:eastAsia="Calibri" w:hAnsi="Calibri" w:cs="Calibri"/>
                <w:color w:val="334155"/>
                <w:sz w:val="20"/>
              </w:rPr>
              <w:t>Try Regenerate in a few minutes.</w:t>
            </w:r>
          </w:p>
        </w:tc>
      </w:tr>
      <w:tr w:rsidR="007D1B15" w14:paraId="4818B09E" w14:textId="77777777">
        <w:trPr>
          <w:cantSplit/>
          <w:jc w:val="center"/>
        </w:trPr>
        <w:tc>
          <w:tcPr>
            <w:tcW w:w="3251" w:type="dxa"/>
            <w:shd w:val="clear" w:color="auto" w:fill="F8FAFC"/>
            <w:tcMar>
              <w:top w:w="60" w:type="dxa"/>
              <w:left w:w="100" w:type="dxa"/>
              <w:bottom w:w="60" w:type="dxa"/>
              <w:right w:w="80" w:type="dxa"/>
            </w:tcMar>
            <w:vAlign w:val="center"/>
          </w:tcPr>
          <w:p w14:paraId="280E71DB" w14:textId="77777777" w:rsidR="007D1B15" w:rsidRDefault="00000000">
            <w:pPr>
              <w:spacing w:after="0"/>
            </w:pPr>
            <w:r>
              <w:rPr>
                <w:rFonts w:ascii="Calibri" w:eastAsia="Calibri" w:hAnsi="Calibri" w:cs="Calibri"/>
                <w:b/>
                <w:color w:val="0F172A"/>
                <w:sz w:val="20"/>
              </w:rPr>
              <w:t>Review suggested</w:t>
            </w:r>
          </w:p>
        </w:tc>
        <w:tc>
          <w:tcPr>
            <w:tcW w:w="3251" w:type="dxa"/>
            <w:shd w:val="clear" w:color="auto" w:fill="F8FAFC"/>
            <w:tcMar>
              <w:top w:w="60" w:type="dxa"/>
              <w:left w:w="100" w:type="dxa"/>
              <w:bottom w:w="60" w:type="dxa"/>
              <w:right w:w="80" w:type="dxa"/>
            </w:tcMar>
            <w:vAlign w:val="center"/>
          </w:tcPr>
          <w:p w14:paraId="4D329BED" w14:textId="77777777" w:rsidR="007D1B15" w:rsidRDefault="00000000">
            <w:pPr>
              <w:spacing w:after="0"/>
            </w:pPr>
            <w:r>
              <w:rPr>
                <w:rFonts w:ascii="Calibri" w:eastAsia="Calibri" w:hAnsi="Calibri" w:cs="Calibri"/>
                <w:color w:val="334155"/>
                <w:sz w:val="20"/>
              </w:rPr>
              <w:t>It thought a date was invented, or two circulars got mixed.</w:t>
            </w:r>
          </w:p>
        </w:tc>
        <w:tc>
          <w:tcPr>
            <w:tcW w:w="3251" w:type="dxa"/>
            <w:shd w:val="clear" w:color="auto" w:fill="F8FAFC"/>
            <w:tcMar>
              <w:top w:w="60" w:type="dxa"/>
              <w:left w:w="100" w:type="dxa"/>
              <w:bottom w:w="60" w:type="dxa"/>
              <w:right w:w="80" w:type="dxa"/>
            </w:tcMar>
            <w:vAlign w:val="center"/>
          </w:tcPr>
          <w:p w14:paraId="2994AF60" w14:textId="77777777" w:rsidR="007D1B15" w:rsidRDefault="00000000">
            <w:pPr>
              <w:spacing w:after="0"/>
            </w:pPr>
            <w:r>
              <w:rPr>
                <w:rFonts w:ascii="Calibri" w:eastAsia="Calibri" w:hAnsi="Calibri" w:cs="Calibri"/>
                <w:color w:val="334155"/>
                <w:sz w:val="20"/>
              </w:rPr>
              <w:t>Open the PDF. Do not act on the brief yet.</w:t>
            </w:r>
          </w:p>
        </w:tc>
      </w:tr>
      <w:tr w:rsidR="007D1B15" w14:paraId="33D121B6" w14:textId="77777777">
        <w:trPr>
          <w:cantSplit/>
          <w:jc w:val="center"/>
        </w:trPr>
        <w:tc>
          <w:tcPr>
            <w:tcW w:w="3251" w:type="dxa"/>
            <w:shd w:val="clear" w:color="auto" w:fill="FFFFFF"/>
            <w:tcMar>
              <w:top w:w="60" w:type="dxa"/>
              <w:left w:w="100" w:type="dxa"/>
              <w:bottom w:w="60" w:type="dxa"/>
              <w:right w:w="80" w:type="dxa"/>
            </w:tcMar>
            <w:vAlign w:val="center"/>
          </w:tcPr>
          <w:p w14:paraId="763C86D2" w14:textId="77777777" w:rsidR="007D1B15" w:rsidRDefault="00000000">
            <w:pPr>
              <w:spacing w:after="0"/>
            </w:pPr>
            <w:r>
              <w:rPr>
                <w:rFonts w:ascii="Calibri" w:eastAsia="Calibri" w:hAnsi="Calibri" w:cs="Calibri"/>
                <w:b/>
                <w:color w:val="0F172A"/>
                <w:sz w:val="20"/>
              </w:rPr>
              <w:t>Unreadable brief</w:t>
            </w:r>
          </w:p>
        </w:tc>
        <w:tc>
          <w:tcPr>
            <w:tcW w:w="3251" w:type="dxa"/>
            <w:shd w:val="clear" w:color="auto" w:fill="FFFFFF"/>
            <w:tcMar>
              <w:top w:w="60" w:type="dxa"/>
              <w:left w:w="100" w:type="dxa"/>
              <w:bottom w:w="60" w:type="dxa"/>
              <w:right w:w="80" w:type="dxa"/>
            </w:tcMar>
            <w:vAlign w:val="center"/>
          </w:tcPr>
          <w:p w14:paraId="0B0D15F0" w14:textId="77777777" w:rsidR="007D1B15" w:rsidRDefault="00000000">
            <w:pPr>
              <w:spacing w:after="0"/>
            </w:pPr>
            <w:r>
              <w:rPr>
                <w:rFonts w:ascii="Calibri" w:eastAsia="Calibri" w:hAnsi="Calibri" w:cs="Calibri"/>
                <w:color w:val="334155"/>
                <w:sz w:val="20"/>
              </w:rPr>
              <w:t>The text came out as a mix of scripts.</w:t>
            </w:r>
          </w:p>
        </w:tc>
        <w:tc>
          <w:tcPr>
            <w:tcW w:w="3251" w:type="dxa"/>
            <w:shd w:val="clear" w:color="auto" w:fill="FFFFFF"/>
            <w:tcMar>
              <w:top w:w="60" w:type="dxa"/>
              <w:left w:w="100" w:type="dxa"/>
              <w:bottom w:w="60" w:type="dxa"/>
              <w:right w:w="80" w:type="dxa"/>
            </w:tcMar>
            <w:vAlign w:val="center"/>
          </w:tcPr>
          <w:p w14:paraId="100F3E2E" w14:textId="77777777" w:rsidR="007D1B15" w:rsidRDefault="00000000">
            <w:pPr>
              <w:spacing w:after="0"/>
            </w:pPr>
            <w:r>
              <w:rPr>
                <w:rFonts w:ascii="Calibri" w:eastAsia="Calibri" w:hAnsi="Calibri" w:cs="Calibri"/>
                <w:color w:val="334155"/>
                <w:sz w:val="20"/>
              </w:rPr>
              <w:t>Regenerate.</w:t>
            </w:r>
          </w:p>
        </w:tc>
      </w:tr>
    </w:tbl>
    <w:p w14:paraId="79070307" w14:textId="77777777" w:rsidR="007D1B15" w:rsidRDefault="007D1B15">
      <w:pPr>
        <w:spacing w:after="160"/>
      </w:pP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756B0C11" w14:textId="77777777">
        <w:trPr>
          <w:jc w:val="center"/>
        </w:trPr>
        <w:tc>
          <w:tcPr>
            <w:tcW w:w="9752" w:type="dxa"/>
            <w:tcBorders>
              <w:top w:val="nil"/>
              <w:left w:val="single" w:sz="32" w:space="0" w:color="D97706"/>
              <w:bottom w:val="single" w:sz="12" w:space="0" w:color="D97706"/>
              <w:right w:val="nil"/>
            </w:tcBorders>
            <w:shd w:val="clear" w:color="auto" w:fill="0F172A"/>
            <w:tcMar>
              <w:top w:w="90" w:type="dxa"/>
              <w:left w:w="160" w:type="dxa"/>
              <w:bottom w:w="90" w:type="dxa"/>
              <w:right w:w="160" w:type="dxa"/>
            </w:tcMar>
          </w:tcPr>
          <w:p w14:paraId="1D0C216D" w14:textId="77777777" w:rsidR="007D1B15" w:rsidRDefault="00000000">
            <w:pPr>
              <w:spacing w:after="0"/>
            </w:pPr>
            <w:r>
              <w:rPr>
                <w:rFonts w:ascii="Calibri" w:eastAsia="Calibri" w:hAnsi="Calibri" w:cs="Calibri"/>
                <w:b/>
                <w:color w:val="D97706"/>
                <w:sz w:val="28"/>
              </w:rPr>
              <w:t xml:space="preserve">09   </w:t>
            </w:r>
            <w:r>
              <w:rPr>
                <w:rFonts w:ascii="Calibri" w:eastAsia="Calibri" w:hAnsi="Calibri" w:cs="Calibri"/>
                <w:b/>
                <w:color w:val="FFFFFF"/>
                <w:sz w:val="32"/>
              </w:rPr>
              <w:t>Coloured labels in the text</w:t>
            </w:r>
          </w:p>
        </w:tc>
      </w:tr>
    </w:tbl>
    <w:p w14:paraId="26BACE3B" w14:textId="77777777" w:rsidR="007D1B15" w:rsidRDefault="007D1B15">
      <w:pPr>
        <w:spacing w:after="160"/>
      </w:pPr>
    </w:p>
    <w:p w14:paraId="67867031" w14:textId="77777777" w:rsidR="007D1B15" w:rsidRDefault="00000000">
      <w:pPr>
        <w:spacing w:after="160"/>
      </w:pPr>
      <w:r>
        <w:rPr>
          <w:rFonts w:ascii="Calibri" w:eastAsia="Calibri" w:hAnsi="Calibri" w:cs="Calibri"/>
          <w:color w:val="334155"/>
        </w:rPr>
        <w:t>After a summary, expand Source text and switch to Highlights. Dates, organisations, people, and legal-looking phrases are marked. You might see something like “13 entities · 90% confidence” on the bar. Treat that as a hint, not a score you report to anyone.</w:t>
      </w:r>
    </w:p>
    <w:tbl>
      <w:tblPr>
        <w:tblW w:w="9639" w:type="dxa"/>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Look w:val="04A0" w:firstRow="1" w:lastRow="0" w:firstColumn="1" w:lastColumn="0" w:noHBand="0" w:noVBand="1"/>
      </w:tblPr>
      <w:tblGrid>
        <w:gridCol w:w="3213"/>
        <w:gridCol w:w="3213"/>
        <w:gridCol w:w="3213"/>
      </w:tblGrid>
      <w:tr w:rsidR="007D1B15" w14:paraId="67D2CB32" w14:textId="77777777">
        <w:trPr>
          <w:jc w:val="center"/>
        </w:trPr>
        <w:tc>
          <w:tcPr>
            <w:tcW w:w="3251" w:type="dxa"/>
            <w:shd w:val="clear" w:color="auto" w:fill="D97706"/>
            <w:tcMar>
              <w:top w:w="70" w:type="dxa"/>
              <w:left w:w="100" w:type="dxa"/>
              <w:bottom w:w="70" w:type="dxa"/>
              <w:right w:w="80" w:type="dxa"/>
            </w:tcMar>
          </w:tcPr>
          <w:p w14:paraId="2B8B01EF" w14:textId="77777777" w:rsidR="007D1B15" w:rsidRDefault="00000000">
            <w:pPr>
              <w:spacing w:after="0"/>
            </w:pPr>
            <w:r>
              <w:rPr>
                <w:rFonts w:ascii="Calibri" w:eastAsia="Calibri" w:hAnsi="Calibri" w:cs="Calibri"/>
                <w:b/>
                <w:color w:val="FFFFFF"/>
                <w:sz w:val="20"/>
              </w:rPr>
              <w:t>Colour</w:t>
            </w:r>
          </w:p>
        </w:tc>
        <w:tc>
          <w:tcPr>
            <w:tcW w:w="3251" w:type="dxa"/>
            <w:shd w:val="clear" w:color="auto" w:fill="D97706"/>
            <w:tcMar>
              <w:top w:w="70" w:type="dxa"/>
              <w:left w:w="100" w:type="dxa"/>
              <w:bottom w:w="70" w:type="dxa"/>
              <w:right w:w="80" w:type="dxa"/>
            </w:tcMar>
          </w:tcPr>
          <w:p w14:paraId="0ED60A84" w14:textId="77777777" w:rsidR="007D1B15" w:rsidRDefault="00000000">
            <w:pPr>
              <w:spacing w:after="0"/>
            </w:pPr>
            <w:r>
              <w:rPr>
                <w:rFonts w:ascii="Calibri" w:eastAsia="Calibri" w:hAnsi="Calibri" w:cs="Calibri"/>
                <w:b/>
                <w:color w:val="FFFFFF"/>
                <w:sz w:val="20"/>
              </w:rPr>
              <w:t>Tag</w:t>
            </w:r>
          </w:p>
        </w:tc>
        <w:tc>
          <w:tcPr>
            <w:tcW w:w="3251" w:type="dxa"/>
            <w:shd w:val="clear" w:color="auto" w:fill="D97706"/>
            <w:tcMar>
              <w:top w:w="70" w:type="dxa"/>
              <w:left w:w="100" w:type="dxa"/>
              <w:bottom w:w="70" w:type="dxa"/>
              <w:right w:w="80" w:type="dxa"/>
            </w:tcMar>
          </w:tcPr>
          <w:p w14:paraId="445E1184" w14:textId="77777777" w:rsidR="007D1B15" w:rsidRDefault="00000000">
            <w:pPr>
              <w:spacing w:after="0"/>
            </w:pPr>
            <w:r>
              <w:rPr>
                <w:rFonts w:ascii="Calibri" w:eastAsia="Calibri" w:hAnsi="Calibri" w:cs="Calibri"/>
                <w:b/>
                <w:color w:val="FFFFFF"/>
                <w:sz w:val="20"/>
              </w:rPr>
              <w:t>Usually</w:t>
            </w:r>
          </w:p>
        </w:tc>
      </w:tr>
      <w:tr w:rsidR="007D1B15" w14:paraId="3D5A6DB8" w14:textId="77777777">
        <w:trPr>
          <w:cantSplit/>
          <w:jc w:val="center"/>
        </w:trPr>
        <w:tc>
          <w:tcPr>
            <w:tcW w:w="3251" w:type="dxa"/>
            <w:shd w:val="clear" w:color="auto" w:fill="FFFFFF"/>
            <w:tcMar>
              <w:top w:w="60" w:type="dxa"/>
              <w:left w:w="100" w:type="dxa"/>
              <w:bottom w:w="60" w:type="dxa"/>
              <w:right w:w="80" w:type="dxa"/>
            </w:tcMar>
            <w:vAlign w:val="center"/>
          </w:tcPr>
          <w:p w14:paraId="1CCA19A1" w14:textId="77777777" w:rsidR="007D1B15" w:rsidRDefault="00000000">
            <w:pPr>
              <w:spacing w:after="0"/>
            </w:pPr>
            <w:r>
              <w:rPr>
                <w:rFonts w:ascii="Calibri" w:eastAsia="Calibri" w:hAnsi="Calibri" w:cs="Calibri"/>
                <w:b/>
                <w:color w:val="0F172A"/>
                <w:sz w:val="20"/>
              </w:rPr>
              <w:t>Yellow / amber</w:t>
            </w:r>
          </w:p>
        </w:tc>
        <w:tc>
          <w:tcPr>
            <w:tcW w:w="3251" w:type="dxa"/>
            <w:shd w:val="clear" w:color="auto" w:fill="FFFFFF"/>
            <w:tcMar>
              <w:top w:w="60" w:type="dxa"/>
              <w:left w:w="100" w:type="dxa"/>
              <w:bottom w:w="60" w:type="dxa"/>
              <w:right w:w="80" w:type="dxa"/>
            </w:tcMar>
            <w:vAlign w:val="center"/>
          </w:tcPr>
          <w:p w14:paraId="1045EE83" w14:textId="77777777" w:rsidR="007D1B15" w:rsidRDefault="00000000">
            <w:pPr>
              <w:spacing w:after="0"/>
            </w:pPr>
            <w:r>
              <w:rPr>
                <w:rFonts w:ascii="Calibri" w:eastAsia="Calibri" w:hAnsi="Calibri" w:cs="Calibri"/>
                <w:color w:val="334155"/>
                <w:sz w:val="20"/>
              </w:rPr>
              <w:t>DATE</w:t>
            </w:r>
          </w:p>
        </w:tc>
        <w:tc>
          <w:tcPr>
            <w:tcW w:w="3251" w:type="dxa"/>
            <w:shd w:val="clear" w:color="auto" w:fill="FFFFFF"/>
            <w:tcMar>
              <w:top w:w="60" w:type="dxa"/>
              <w:left w:w="100" w:type="dxa"/>
              <w:bottom w:w="60" w:type="dxa"/>
              <w:right w:w="80" w:type="dxa"/>
            </w:tcMar>
            <w:vAlign w:val="center"/>
          </w:tcPr>
          <w:p w14:paraId="65DBD3D5" w14:textId="77777777" w:rsidR="007D1B15" w:rsidRDefault="00000000">
            <w:pPr>
              <w:spacing w:after="0"/>
            </w:pPr>
            <w:r>
              <w:rPr>
                <w:rFonts w:ascii="Calibri" w:eastAsia="Calibri" w:hAnsi="Calibri" w:cs="Calibri"/>
                <w:color w:val="334155"/>
                <w:sz w:val="20"/>
              </w:rPr>
              <w:t>Deadlines and issue dates</w:t>
            </w:r>
          </w:p>
        </w:tc>
      </w:tr>
      <w:tr w:rsidR="007D1B15" w14:paraId="004203CD" w14:textId="77777777">
        <w:trPr>
          <w:cantSplit/>
          <w:jc w:val="center"/>
        </w:trPr>
        <w:tc>
          <w:tcPr>
            <w:tcW w:w="3251" w:type="dxa"/>
            <w:shd w:val="clear" w:color="auto" w:fill="F8FAFC"/>
            <w:tcMar>
              <w:top w:w="60" w:type="dxa"/>
              <w:left w:w="100" w:type="dxa"/>
              <w:bottom w:w="60" w:type="dxa"/>
              <w:right w:w="80" w:type="dxa"/>
            </w:tcMar>
            <w:vAlign w:val="center"/>
          </w:tcPr>
          <w:p w14:paraId="512FEF6E" w14:textId="77777777" w:rsidR="007D1B15" w:rsidRDefault="00000000">
            <w:pPr>
              <w:spacing w:after="0"/>
            </w:pPr>
            <w:r>
              <w:rPr>
                <w:rFonts w:ascii="Calibri" w:eastAsia="Calibri" w:hAnsi="Calibri" w:cs="Calibri"/>
                <w:b/>
                <w:color w:val="0F172A"/>
                <w:sz w:val="20"/>
              </w:rPr>
              <w:t>Blue</w:t>
            </w:r>
          </w:p>
        </w:tc>
        <w:tc>
          <w:tcPr>
            <w:tcW w:w="3251" w:type="dxa"/>
            <w:shd w:val="clear" w:color="auto" w:fill="F8FAFC"/>
            <w:tcMar>
              <w:top w:w="60" w:type="dxa"/>
              <w:left w:w="100" w:type="dxa"/>
              <w:bottom w:w="60" w:type="dxa"/>
              <w:right w:w="80" w:type="dxa"/>
            </w:tcMar>
            <w:vAlign w:val="center"/>
          </w:tcPr>
          <w:p w14:paraId="370122A8" w14:textId="77777777" w:rsidR="007D1B15" w:rsidRDefault="00000000">
            <w:pPr>
              <w:spacing w:after="0"/>
            </w:pPr>
            <w:r>
              <w:rPr>
                <w:rFonts w:ascii="Calibri" w:eastAsia="Calibri" w:hAnsi="Calibri" w:cs="Calibri"/>
                <w:color w:val="334155"/>
                <w:sz w:val="20"/>
              </w:rPr>
              <w:t>ORG</w:t>
            </w:r>
          </w:p>
        </w:tc>
        <w:tc>
          <w:tcPr>
            <w:tcW w:w="3251" w:type="dxa"/>
            <w:shd w:val="clear" w:color="auto" w:fill="F8FAFC"/>
            <w:tcMar>
              <w:top w:w="60" w:type="dxa"/>
              <w:left w:w="100" w:type="dxa"/>
              <w:bottom w:w="60" w:type="dxa"/>
              <w:right w:w="80" w:type="dxa"/>
            </w:tcMar>
            <w:vAlign w:val="center"/>
          </w:tcPr>
          <w:p w14:paraId="419B5CC0" w14:textId="77777777" w:rsidR="007D1B15" w:rsidRDefault="00000000">
            <w:pPr>
              <w:spacing w:after="0"/>
            </w:pPr>
            <w:r>
              <w:rPr>
                <w:rFonts w:ascii="Calibri" w:eastAsia="Calibri" w:hAnsi="Calibri" w:cs="Calibri"/>
                <w:color w:val="334155"/>
                <w:sz w:val="20"/>
              </w:rPr>
              <w:t>Ministry, a school, a provincial office</w:t>
            </w:r>
          </w:p>
        </w:tc>
      </w:tr>
      <w:tr w:rsidR="007D1B15" w14:paraId="201CCEA4" w14:textId="77777777">
        <w:trPr>
          <w:cantSplit/>
          <w:jc w:val="center"/>
        </w:trPr>
        <w:tc>
          <w:tcPr>
            <w:tcW w:w="3251" w:type="dxa"/>
            <w:shd w:val="clear" w:color="auto" w:fill="FFFFFF"/>
            <w:tcMar>
              <w:top w:w="60" w:type="dxa"/>
              <w:left w:w="100" w:type="dxa"/>
              <w:bottom w:w="60" w:type="dxa"/>
              <w:right w:w="80" w:type="dxa"/>
            </w:tcMar>
            <w:vAlign w:val="center"/>
          </w:tcPr>
          <w:p w14:paraId="7F987EF9" w14:textId="77777777" w:rsidR="007D1B15" w:rsidRDefault="00000000">
            <w:pPr>
              <w:spacing w:after="0"/>
            </w:pPr>
            <w:r>
              <w:rPr>
                <w:rFonts w:ascii="Calibri" w:eastAsia="Calibri" w:hAnsi="Calibri" w:cs="Calibri"/>
                <w:b/>
                <w:color w:val="0F172A"/>
                <w:sz w:val="20"/>
              </w:rPr>
              <w:t>Pink</w:t>
            </w:r>
          </w:p>
        </w:tc>
        <w:tc>
          <w:tcPr>
            <w:tcW w:w="3251" w:type="dxa"/>
            <w:shd w:val="clear" w:color="auto" w:fill="FFFFFF"/>
            <w:tcMar>
              <w:top w:w="60" w:type="dxa"/>
              <w:left w:w="100" w:type="dxa"/>
              <w:bottom w:w="60" w:type="dxa"/>
              <w:right w:w="80" w:type="dxa"/>
            </w:tcMar>
            <w:vAlign w:val="center"/>
          </w:tcPr>
          <w:p w14:paraId="184C1CCF" w14:textId="77777777" w:rsidR="007D1B15" w:rsidRDefault="00000000">
            <w:pPr>
              <w:spacing w:after="0"/>
            </w:pPr>
            <w:r>
              <w:rPr>
                <w:rFonts w:ascii="Calibri" w:eastAsia="Calibri" w:hAnsi="Calibri" w:cs="Calibri"/>
                <w:color w:val="334155"/>
                <w:sz w:val="20"/>
              </w:rPr>
              <w:t>PERSON</w:t>
            </w:r>
          </w:p>
        </w:tc>
        <w:tc>
          <w:tcPr>
            <w:tcW w:w="3251" w:type="dxa"/>
            <w:shd w:val="clear" w:color="auto" w:fill="FFFFFF"/>
            <w:tcMar>
              <w:top w:w="60" w:type="dxa"/>
              <w:left w:w="100" w:type="dxa"/>
              <w:bottom w:w="60" w:type="dxa"/>
              <w:right w:w="80" w:type="dxa"/>
            </w:tcMar>
            <w:vAlign w:val="center"/>
          </w:tcPr>
          <w:p w14:paraId="3AF9E6EC" w14:textId="77777777" w:rsidR="007D1B15" w:rsidRDefault="00000000">
            <w:pPr>
              <w:spacing w:after="0"/>
            </w:pPr>
            <w:r>
              <w:rPr>
                <w:rFonts w:ascii="Calibri" w:eastAsia="Calibri" w:hAnsi="Calibri" w:cs="Calibri"/>
                <w:color w:val="334155"/>
                <w:sz w:val="20"/>
              </w:rPr>
              <w:t>A name on the letter</w:t>
            </w:r>
          </w:p>
        </w:tc>
      </w:tr>
      <w:tr w:rsidR="007D1B15" w14:paraId="51358C5B" w14:textId="77777777">
        <w:trPr>
          <w:cantSplit/>
          <w:jc w:val="center"/>
        </w:trPr>
        <w:tc>
          <w:tcPr>
            <w:tcW w:w="3251" w:type="dxa"/>
            <w:shd w:val="clear" w:color="auto" w:fill="F8FAFC"/>
            <w:tcMar>
              <w:top w:w="60" w:type="dxa"/>
              <w:left w:w="100" w:type="dxa"/>
              <w:bottom w:w="60" w:type="dxa"/>
              <w:right w:w="80" w:type="dxa"/>
            </w:tcMar>
            <w:vAlign w:val="center"/>
          </w:tcPr>
          <w:p w14:paraId="0C303A6E" w14:textId="77777777" w:rsidR="007D1B15" w:rsidRDefault="00000000">
            <w:pPr>
              <w:spacing w:after="0"/>
            </w:pPr>
            <w:r>
              <w:rPr>
                <w:rFonts w:ascii="Calibri" w:eastAsia="Calibri" w:hAnsi="Calibri" w:cs="Calibri"/>
                <w:b/>
                <w:color w:val="0F172A"/>
                <w:sz w:val="20"/>
              </w:rPr>
              <w:t>Teal</w:t>
            </w:r>
          </w:p>
        </w:tc>
        <w:tc>
          <w:tcPr>
            <w:tcW w:w="3251" w:type="dxa"/>
            <w:shd w:val="clear" w:color="auto" w:fill="F8FAFC"/>
            <w:tcMar>
              <w:top w:w="60" w:type="dxa"/>
              <w:left w:w="100" w:type="dxa"/>
              <w:bottom w:w="60" w:type="dxa"/>
              <w:right w:w="80" w:type="dxa"/>
            </w:tcMar>
            <w:vAlign w:val="center"/>
          </w:tcPr>
          <w:p w14:paraId="313E4110" w14:textId="77777777" w:rsidR="007D1B15" w:rsidRDefault="00000000">
            <w:pPr>
              <w:spacing w:after="0"/>
            </w:pPr>
            <w:r>
              <w:rPr>
                <w:rFonts w:ascii="Calibri" w:eastAsia="Calibri" w:hAnsi="Calibri" w:cs="Calibri"/>
                <w:color w:val="334155"/>
                <w:sz w:val="20"/>
              </w:rPr>
              <w:t>LAW</w:t>
            </w:r>
          </w:p>
        </w:tc>
        <w:tc>
          <w:tcPr>
            <w:tcW w:w="3251" w:type="dxa"/>
            <w:shd w:val="clear" w:color="auto" w:fill="F8FAFC"/>
            <w:tcMar>
              <w:top w:w="60" w:type="dxa"/>
              <w:left w:w="100" w:type="dxa"/>
              <w:bottom w:w="60" w:type="dxa"/>
              <w:right w:w="80" w:type="dxa"/>
            </w:tcMar>
            <w:vAlign w:val="center"/>
          </w:tcPr>
          <w:p w14:paraId="3C52D802" w14:textId="77777777" w:rsidR="007D1B15" w:rsidRDefault="00000000">
            <w:pPr>
              <w:spacing w:after="0"/>
            </w:pPr>
            <w:r>
              <w:rPr>
                <w:rFonts w:ascii="Calibri" w:eastAsia="Calibri" w:hAnsi="Calibri" w:cs="Calibri"/>
                <w:color w:val="334155"/>
                <w:sz w:val="20"/>
              </w:rPr>
              <w:t>Circular numbers, acts</w:t>
            </w:r>
          </w:p>
        </w:tc>
      </w:tr>
      <w:tr w:rsidR="007D1B15" w14:paraId="67DAAB69" w14:textId="77777777">
        <w:trPr>
          <w:cantSplit/>
          <w:jc w:val="center"/>
        </w:trPr>
        <w:tc>
          <w:tcPr>
            <w:tcW w:w="3251" w:type="dxa"/>
            <w:shd w:val="clear" w:color="auto" w:fill="FFFFFF"/>
            <w:tcMar>
              <w:top w:w="60" w:type="dxa"/>
              <w:left w:w="100" w:type="dxa"/>
              <w:bottom w:w="60" w:type="dxa"/>
              <w:right w:w="80" w:type="dxa"/>
            </w:tcMar>
            <w:vAlign w:val="center"/>
          </w:tcPr>
          <w:p w14:paraId="0E5671C7" w14:textId="77777777" w:rsidR="007D1B15" w:rsidRDefault="00000000">
            <w:pPr>
              <w:spacing w:after="0"/>
            </w:pPr>
            <w:r>
              <w:rPr>
                <w:rFonts w:ascii="Calibri" w:eastAsia="Calibri" w:hAnsi="Calibri" w:cs="Calibri"/>
                <w:b/>
                <w:color w:val="0F172A"/>
                <w:sz w:val="20"/>
              </w:rPr>
              <w:t>Grey</w:t>
            </w:r>
          </w:p>
        </w:tc>
        <w:tc>
          <w:tcPr>
            <w:tcW w:w="3251" w:type="dxa"/>
            <w:shd w:val="clear" w:color="auto" w:fill="FFFFFF"/>
            <w:tcMar>
              <w:top w:w="60" w:type="dxa"/>
              <w:left w:w="100" w:type="dxa"/>
              <w:bottom w:w="60" w:type="dxa"/>
              <w:right w:w="80" w:type="dxa"/>
            </w:tcMar>
            <w:vAlign w:val="center"/>
          </w:tcPr>
          <w:p w14:paraId="2557964B" w14:textId="77777777" w:rsidR="007D1B15" w:rsidRDefault="00000000">
            <w:pPr>
              <w:spacing w:after="0"/>
            </w:pPr>
            <w:r>
              <w:rPr>
                <w:rFonts w:ascii="Calibri" w:eastAsia="Calibri" w:hAnsi="Calibri" w:cs="Calibri"/>
                <w:color w:val="334155"/>
                <w:sz w:val="20"/>
              </w:rPr>
              <w:t>OTHER</w:t>
            </w:r>
          </w:p>
        </w:tc>
        <w:tc>
          <w:tcPr>
            <w:tcW w:w="3251" w:type="dxa"/>
            <w:shd w:val="clear" w:color="auto" w:fill="FFFFFF"/>
            <w:tcMar>
              <w:top w:w="60" w:type="dxa"/>
              <w:left w:w="100" w:type="dxa"/>
              <w:bottom w:w="60" w:type="dxa"/>
              <w:right w:w="80" w:type="dxa"/>
            </w:tcMar>
            <w:vAlign w:val="center"/>
          </w:tcPr>
          <w:p w14:paraId="2C2D7B29" w14:textId="77777777" w:rsidR="007D1B15" w:rsidRDefault="00000000">
            <w:pPr>
              <w:spacing w:after="0"/>
            </w:pPr>
            <w:r>
              <w:rPr>
                <w:rFonts w:ascii="Calibri" w:eastAsia="Calibri" w:hAnsi="Calibri" w:cs="Calibri"/>
                <w:color w:val="334155"/>
                <w:sz w:val="20"/>
              </w:rPr>
              <w:t>Anything else it tagged</w:t>
            </w:r>
          </w:p>
        </w:tc>
      </w:tr>
    </w:tbl>
    <w:p w14:paraId="4AEEBAFA" w14:textId="77777777" w:rsidR="007D1B15" w:rsidRDefault="007D1B15">
      <w:pPr>
        <w:spacing w:after="160"/>
      </w:pP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50E3C9FC" w14:textId="77777777">
        <w:trPr>
          <w:jc w:val="center"/>
        </w:trPr>
        <w:tc>
          <w:tcPr>
            <w:tcW w:w="9752" w:type="dxa"/>
            <w:tcBorders>
              <w:top w:val="nil"/>
              <w:left w:val="nil"/>
              <w:bottom w:val="single" w:sz="12" w:space="0" w:color="0891B2"/>
              <w:right w:val="nil"/>
            </w:tcBorders>
            <w:shd w:val="clear" w:color="auto" w:fill="0F172A"/>
            <w:tcMar>
              <w:top w:w="50" w:type="dxa"/>
              <w:left w:w="140" w:type="dxa"/>
              <w:bottom w:w="50" w:type="dxa"/>
              <w:right w:w="140" w:type="dxa"/>
            </w:tcMar>
          </w:tcPr>
          <w:p w14:paraId="4387EEDF" w14:textId="77777777" w:rsidR="007D1B15" w:rsidRDefault="00000000">
            <w:pPr>
              <w:spacing w:after="0"/>
              <w:jc w:val="center"/>
            </w:pPr>
            <w:r>
              <w:rPr>
                <w:rFonts w:ascii="Calibri" w:eastAsia="Calibri" w:hAnsi="Calibri" w:cs="Calibri"/>
                <w:b/>
                <w:color w:val="FFFFFF"/>
                <w:sz w:val="18"/>
              </w:rPr>
              <w:lastRenderedPageBreak/>
              <w:t>Figure 8  ·  Highlights on the source text</w:t>
            </w:r>
          </w:p>
        </w:tc>
      </w:tr>
      <w:tr w:rsidR="007D1B15" w14:paraId="27CAC1F4" w14:textId="77777777">
        <w:trPr>
          <w:jc w:val="center"/>
        </w:trPr>
        <w:tc>
          <w:tcPr>
            <w:tcW w:w="9752" w:type="dxa"/>
            <w:tcBorders>
              <w:top w:val="nil"/>
              <w:left w:val="single" w:sz="4" w:space="0" w:color="E2E8F0"/>
              <w:bottom w:val="single" w:sz="8" w:space="0" w:color="0891B2"/>
              <w:right w:val="single" w:sz="4" w:space="0" w:color="E2E8F0"/>
            </w:tcBorders>
            <w:shd w:val="clear" w:color="auto" w:fill="F1F5F9"/>
            <w:tcMar>
              <w:top w:w="80" w:type="dxa"/>
              <w:left w:w="80" w:type="dxa"/>
              <w:bottom w:w="80" w:type="dxa"/>
              <w:right w:w="80" w:type="dxa"/>
            </w:tcMar>
          </w:tcPr>
          <w:p w14:paraId="4DC8B4BE" w14:textId="77777777" w:rsidR="007D1B15" w:rsidRDefault="00000000">
            <w:pPr>
              <w:spacing w:after="0"/>
              <w:jc w:val="center"/>
            </w:pPr>
            <w:r>
              <w:rPr>
                <w:noProof/>
              </w:rPr>
              <w:drawing>
                <wp:inline distT="0" distB="0" distL="0" distR="0" wp14:anchorId="04F5A7F9" wp14:editId="5F39BC58">
                  <wp:extent cx="5544000" cy="346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ies.png"/>
                          <pic:cNvPicPr/>
                        </pic:nvPicPr>
                        <pic:blipFill>
                          <a:blip r:embed="rId15"/>
                          <a:stretch>
                            <a:fillRect/>
                          </a:stretch>
                        </pic:blipFill>
                        <pic:spPr>
                          <a:xfrm>
                            <a:off x="0" y="0"/>
                            <a:ext cx="5544000" cy="3465000"/>
                          </a:xfrm>
                          <a:prstGeom prst="rect">
                            <a:avLst/>
                          </a:prstGeom>
                        </pic:spPr>
                      </pic:pic>
                    </a:graphicData>
                  </a:graphic>
                </wp:inline>
              </w:drawing>
            </w:r>
          </w:p>
        </w:tc>
      </w:tr>
    </w:tbl>
    <w:p w14:paraId="287F7AD2" w14:textId="77777777" w:rsidR="007D1B15" w:rsidRDefault="007D1B15"/>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7844D3EC" w14:textId="77777777">
        <w:trPr>
          <w:jc w:val="center"/>
        </w:trPr>
        <w:tc>
          <w:tcPr>
            <w:tcW w:w="9752" w:type="dxa"/>
            <w:tcBorders>
              <w:top w:val="nil"/>
              <w:left w:val="single" w:sz="32" w:space="0" w:color="0E7490"/>
              <w:bottom w:val="single" w:sz="12" w:space="0" w:color="0E7490"/>
              <w:right w:val="nil"/>
            </w:tcBorders>
            <w:shd w:val="clear" w:color="auto" w:fill="0F172A"/>
            <w:tcMar>
              <w:top w:w="90" w:type="dxa"/>
              <w:left w:w="160" w:type="dxa"/>
              <w:bottom w:w="90" w:type="dxa"/>
              <w:right w:w="160" w:type="dxa"/>
            </w:tcMar>
          </w:tcPr>
          <w:p w14:paraId="3D978136" w14:textId="77777777" w:rsidR="007D1B15" w:rsidRDefault="00000000">
            <w:pPr>
              <w:spacing w:after="0"/>
            </w:pPr>
            <w:r>
              <w:rPr>
                <w:rFonts w:ascii="Calibri" w:eastAsia="Calibri" w:hAnsi="Calibri" w:cs="Calibri"/>
                <w:b/>
                <w:color w:val="0E7490"/>
                <w:sz w:val="28"/>
              </w:rPr>
              <w:t xml:space="preserve">10   </w:t>
            </w:r>
            <w:r>
              <w:rPr>
                <w:rFonts w:ascii="Calibri" w:eastAsia="Calibri" w:hAnsi="Calibri" w:cs="Calibri"/>
                <w:b/>
                <w:color w:val="FFFFFF"/>
                <w:sz w:val="32"/>
              </w:rPr>
              <w:t>Saving and translating</w:t>
            </w:r>
          </w:p>
        </w:tc>
      </w:tr>
    </w:tbl>
    <w:p w14:paraId="038306BD" w14:textId="77777777" w:rsidR="007D1B15" w:rsidRDefault="007D1B15">
      <w:pPr>
        <w:spacing w:after="160"/>
      </w:pPr>
    </w:p>
    <w:p w14:paraId="54A639D4" w14:textId="77777777" w:rsidR="007D1B15" w:rsidRDefault="00000000">
      <w:pPr>
        <w:pBdr>
          <w:bottom w:val="single" w:sz="8" w:space="2" w:color="0891B2"/>
        </w:pBdr>
        <w:spacing w:before="240" w:after="120"/>
      </w:pPr>
      <w:r>
        <w:rPr>
          <w:rFonts w:ascii="Calibri" w:eastAsia="Calibri" w:hAnsi="Calibri" w:cs="Calibri"/>
          <w:b/>
          <w:color w:val="0F172A"/>
          <w:sz w:val="26"/>
        </w:rPr>
        <w:t>Export</w:t>
      </w:r>
    </w:p>
    <w:p w14:paraId="08056A90" w14:textId="77777777" w:rsidR="007D1B15" w:rsidRDefault="00000000">
      <w:pPr>
        <w:spacing w:after="160"/>
      </w:pPr>
      <w:r>
        <w:rPr>
          <w:rFonts w:ascii="Calibri" w:eastAsia="Calibri" w:hAnsi="Calibri" w:cs="Calibri"/>
          <w:color w:val="334155"/>
        </w:rPr>
        <w:t>Export is on the brief toolbar. That PDF is the summary, for a staff meeting or an email. If you only need a paste, use Copy.</w:t>
      </w:r>
    </w:p>
    <w:p w14:paraId="52D5C30B" w14:textId="77777777" w:rsidR="007D1B15" w:rsidRDefault="00000000">
      <w:pPr>
        <w:pBdr>
          <w:bottom w:val="single" w:sz="8" w:space="2" w:color="2563EB"/>
        </w:pBdr>
        <w:spacing w:before="240" w:after="120"/>
      </w:pPr>
      <w:r>
        <w:rPr>
          <w:rFonts w:ascii="Calibri" w:eastAsia="Calibri" w:hAnsi="Calibri" w:cs="Calibri"/>
          <w:b/>
          <w:color w:val="0F172A"/>
          <w:sz w:val="26"/>
        </w:rPr>
        <w:t>Translate</w:t>
      </w:r>
    </w:p>
    <w:p w14:paraId="6DA867B1" w14:textId="77777777" w:rsidR="007D1B15" w:rsidRDefault="00000000">
      <w:pPr>
        <w:spacing w:after="160"/>
      </w:pPr>
      <w:r>
        <w:rPr>
          <w:rFonts w:ascii="Calibri" w:eastAsia="Calibri" w:hAnsi="Calibri" w:cs="Calibri"/>
          <w:color w:val="334155"/>
        </w:rPr>
        <w:t>The language tabs are on the left of the same toolbar. English circulars usually offer Sinhala as well. A Sinhala or Tamil original will offer English. Click the tab and wait for Translating brief…</w:t>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7EC57B58" w14:textId="77777777">
        <w:trPr>
          <w:jc w:val="center"/>
        </w:trPr>
        <w:tc>
          <w:tcPr>
            <w:tcW w:w="9752" w:type="dxa"/>
            <w:tcBorders>
              <w:top w:val="nil"/>
              <w:left w:val="single" w:sz="28" w:space="0" w:color="059669"/>
              <w:bottom w:val="nil"/>
              <w:right w:val="nil"/>
            </w:tcBorders>
            <w:shd w:val="clear" w:color="auto" w:fill="ECFDF5"/>
            <w:tcMar>
              <w:top w:w="120" w:type="dxa"/>
              <w:left w:w="180" w:type="dxa"/>
              <w:bottom w:w="120" w:type="dxa"/>
              <w:right w:w="180" w:type="dxa"/>
            </w:tcMar>
          </w:tcPr>
          <w:p w14:paraId="709EE450" w14:textId="77777777" w:rsidR="007D1B15" w:rsidRDefault="00000000">
            <w:pPr>
              <w:spacing w:after="60"/>
            </w:pPr>
            <w:r>
              <w:rPr>
                <w:rFonts w:ascii="Calibri" w:eastAsia="Calibri" w:hAnsi="Calibri" w:cs="Calibri"/>
                <w:b/>
                <w:color w:val="059669"/>
                <w:sz w:val="20"/>
              </w:rPr>
              <w:t>TIP  ·  Translations</w:t>
            </w:r>
          </w:p>
          <w:p w14:paraId="1AA9CA60" w14:textId="77777777" w:rsidR="007D1B15" w:rsidRDefault="00000000">
            <w:pPr>
              <w:spacing w:after="0"/>
            </w:pPr>
            <w:r>
              <w:rPr>
                <w:rFonts w:ascii="Calibri" w:eastAsia="Calibri" w:hAnsi="Calibri" w:cs="Calibri"/>
                <w:color w:val="334155"/>
                <w:sz w:val="20"/>
              </w:rPr>
              <w:t>Handy for sharing with staff. Not more official than the circular you uploaded.</w:t>
            </w:r>
          </w:p>
        </w:tc>
      </w:tr>
    </w:tbl>
    <w:p w14:paraId="7919E131" w14:textId="77777777" w:rsidR="007D1B15" w:rsidRDefault="007D1B15">
      <w:pPr>
        <w:spacing w:after="120"/>
      </w:pP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042F2D4A" w14:textId="77777777">
        <w:trPr>
          <w:jc w:val="center"/>
        </w:trPr>
        <w:tc>
          <w:tcPr>
            <w:tcW w:w="9752" w:type="dxa"/>
            <w:tcBorders>
              <w:top w:val="nil"/>
              <w:left w:val="nil"/>
              <w:bottom w:val="single" w:sz="12" w:space="0" w:color="0891B2"/>
              <w:right w:val="nil"/>
            </w:tcBorders>
            <w:shd w:val="clear" w:color="auto" w:fill="0F172A"/>
            <w:tcMar>
              <w:top w:w="50" w:type="dxa"/>
              <w:left w:w="140" w:type="dxa"/>
              <w:bottom w:w="50" w:type="dxa"/>
              <w:right w:w="140" w:type="dxa"/>
            </w:tcMar>
          </w:tcPr>
          <w:p w14:paraId="70E10950" w14:textId="77777777" w:rsidR="007D1B15" w:rsidRDefault="00000000">
            <w:pPr>
              <w:spacing w:after="0"/>
              <w:jc w:val="center"/>
            </w:pPr>
            <w:r>
              <w:rPr>
                <w:rFonts w:ascii="Calibri" w:eastAsia="Calibri" w:hAnsi="Calibri" w:cs="Calibri"/>
                <w:b/>
                <w:color w:val="FFFFFF"/>
                <w:sz w:val="18"/>
              </w:rPr>
              <w:t>Figure 9  ·  Language tabs, Edit, Copy, Export</w:t>
            </w:r>
          </w:p>
        </w:tc>
      </w:tr>
      <w:tr w:rsidR="007D1B15" w14:paraId="2A96D6C0" w14:textId="77777777">
        <w:trPr>
          <w:jc w:val="center"/>
        </w:trPr>
        <w:tc>
          <w:tcPr>
            <w:tcW w:w="9752" w:type="dxa"/>
            <w:tcBorders>
              <w:top w:val="nil"/>
              <w:left w:val="single" w:sz="4" w:space="0" w:color="E2E8F0"/>
              <w:bottom w:val="single" w:sz="8" w:space="0" w:color="0891B2"/>
              <w:right w:val="single" w:sz="4" w:space="0" w:color="E2E8F0"/>
            </w:tcBorders>
            <w:shd w:val="clear" w:color="auto" w:fill="F1F5F9"/>
            <w:tcMar>
              <w:top w:w="80" w:type="dxa"/>
              <w:left w:w="80" w:type="dxa"/>
              <w:bottom w:w="80" w:type="dxa"/>
              <w:right w:w="80" w:type="dxa"/>
            </w:tcMar>
          </w:tcPr>
          <w:p w14:paraId="20E920AA" w14:textId="77777777" w:rsidR="007D1B15" w:rsidRDefault="00000000">
            <w:pPr>
              <w:spacing w:after="0"/>
              <w:jc w:val="center"/>
            </w:pPr>
            <w:r>
              <w:rPr>
                <w:noProof/>
              </w:rPr>
              <w:lastRenderedPageBreak/>
              <w:drawing>
                <wp:inline distT="0" distB="0" distL="0" distR="0" wp14:anchorId="44FB6159" wp14:editId="7AD263F4">
                  <wp:extent cx="5544000" cy="346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ort-translate.png"/>
                          <pic:cNvPicPr/>
                        </pic:nvPicPr>
                        <pic:blipFill>
                          <a:blip r:embed="rId16"/>
                          <a:stretch>
                            <a:fillRect/>
                          </a:stretch>
                        </pic:blipFill>
                        <pic:spPr>
                          <a:xfrm>
                            <a:off x="0" y="0"/>
                            <a:ext cx="5544000" cy="3465000"/>
                          </a:xfrm>
                          <a:prstGeom prst="rect">
                            <a:avLst/>
                          </a:prstGeom>
                        </pic:spPr>
                      </pic:pic>
                    </a:graphicData>
                  </a:graphic>
                </wp:inline>
              </w:drawing>
            </w:r>
          </w:p>
        </w:tc>
      </w:tr>
    </w:tbl>
    <w:p w14:paraId="77B9580B" w14:textId="77777777" w:rsidR="007D1B15" w:rsidRDefault="007D1B15"/>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16C5E787" w14:textId="77777777">
        <w:trPr>
          <w:jc w:val="center"/>
        </w:trPr>
        <w:tc>
          <w:tcPr>
            <w:tcW w:w="9752" w:type="dxa"/>
            <w:tcBorders>
              <w:top w:val="nil"/>
              <w:left w:val="single" w:sz="32" w:space="0" w:color="2563EB"/>
              <w:bottom w:val="single" w:sz="12" w:space="0" w:color="2563EB"/>
              <w:right w:val="nil"/>
            </w:tcBorders>
            <w:shd w:val="clear" w:color="auto" w:fill="0F172A"/>
            <w:tcMar>
              <w:top w:w="90" w:type="dxa"/>
              <w:left w:w="160" w:type="dxa"/>
              <w:bottom w:w="90" w:type="dxa"/>
              <w:right w:w="160" w:type="dxa"/>
            </w:tcMar>
          </w:tcPr>
          <w:p w14:paraId="1C73851A" w14:textId="77777777" w:rsidR="007D1B15" w:rsidRDefault="00000000">
            <w:pPr>
              <w:spacing w:after="0"/>
            </w:pPr>
            <w:r>
              <w:rPr>
                <w:rFonts w:ascii="Calibri" w:eastAsia="Calibri" w:hAnsi="Calibri" w:cs="Calibri"/>
                <w:b/>
                <w:color w:val="2563EB"/>
                <w:sz w:val="28"/>
              </w:rPr>
              <w:t xml:space="preserve">11   </w:t>
            </w:r>
            <w:r>
              <w:rPr>
                <w:rFonts w:ascii="Calibri" w:eastAsia="Calibri" w:hAnsi="Calibri" w:cs="Calibri"/>
                <w:b/>
                <w:color w:val="FFFFFF"/>
                <w:sz w:val="32"/>
              </w:rPr>
              <w:t>Library</w:t>
            </w:r>
          </w:p>
        </w:tc>
      </w:tr>
    </w:tbl>
    <w:p w14:paraId="414FD88B" w14:textId="77777777" w:rsidR="007D1B15" w:rsidRDefault="007D1B15">
      <w:pPr>
        <w:spacing w:after="160"/>
      </w:pPr>
    </w:p>
    <w:p w14:paraId="2F3336AC" w14:textId="77777777" w:rsidR="007D1B15" w:rsidRDefault="00000000">
      <w:pPr>
        <w:spacing w:after="160"/>
      </w:pPr>
      <w:r>
        <w:rPr>
          <w:rFonts w:ascii="Calibri" w:eastAsia="Calibri" w:hAnsi="Calibri" w:cs="Calibri"/>
          <w:color w:val="334155"/>
        </w:rPr>
        <w:t>Library in the sidebar (or from home) is your pile of work. Uploads and catalog imports both land here. The switch at the top is Your library versus Official catalog. On your library you can filter All, Summarized, or In progress, and you can search by file name or a bit of the summary.</w:t>
      </w:r>
    </w:p>
    <w:p w14:paraId="5AC526B8" w14:textId="77777777" w:rsidR="007D1B15" w:rsidRDefault="00000000">
      <w:pPr>
        <w:spacing w:after="160"/>
      </w:pPr>
      <w:r>
        <w:rPr>
          <w:rFonts w:ascii="Calibri" w:eastAsia="Calibri" w:hAnsi="Calibri" w:cs="Calibri"/>
          <w:color w:val="334155"/>
        </w:rPr>
        <w:t>Click a card to open it. Each card shows how old it is, pages, words, and how many tags it found. Imports from the ministry are marked Official moe.gov.lk. Delete is on the card. It asks once. After that the file is gone.</w:t>
      </w:r>
    </w:p>
    <w:p w14:paraId="586B5090" w14:textId="77777777" w:rsidR="007D1B15" w:rsidRDefault="00000000">
      <w:pPr>
        <w:spacing w:after="160"/>
      </w:pPr>
      <w:r>
        <w:rPr>
          <w:rFonts w:ascii="Calibri" w:eastAsia="Calibri" w:hAnsi="Calibri" w:cs="Calibri"/>
          <w:color w:val="334155"/>
        </w:rPr>
        <w:t>If you are not signed in you can still see the layout, but you will be asked to sign in before anything is saved against you.</w:t>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683A9B59" w14:textId="77777777">
        <w:trPr>
          <w:jc w:val="center"/>
        </w:trPr>
        <w:tc>
          <w:tcPr>
            <w:tcW w:w="9752" w:type="dxa"/>
            <w:tcBorders>
              <w:top w:val="nil"/>
              <w:left w:val="nil"/>
              <w:bottom w:val="single" w:sz="12" w:space="0" w:color="0891B2"/>
              <w:right w:val="nil"/>
            </w:tcBorders>
            <w:shd w:val="clear" w:color="auto" w:fill="0F172A"/>
            <w:tcMar>
              <w:top w:w="50" w:type="dxa"/>
              <w:left w:w="140" w:type="dxa"/>
              <w:bottom w:w="50" w:type="dxa"/>
              <w:right w:w="140" w:type="dxa"/>
            </w:tcMar>
          </w:tcPr>
          <w:p w14:paraId="27FE777C" w14:textId="77777777" w:rsidR="007D1B15" w:rsidRDefault="00000000">
            <w:pPr>
              <w:spacing w:after="0"/>
              <w:jc w:val="center"/>
            </w:pPr>
            <w:r>
              <w:rPr>
                <w:rFonts w:ascii="Calibri" w:eastAsia="Calibri" w:hAnsi="Calibri" w:cs="Calibri"/>
                <w:b/>
                <w:color w:val="FFFFFF"/>
                <w:sz w:val="18"/>
              </w:rPr>
              <w:t>Figure 10  ·  Library</w:t>
            </w:r>
          </w:p>
        </w:tc>
      </w:tr>
      <w:tr w:rsidR="007D1B15" w14:paraId="19514851" w14:textId="77777777">
        <w:trPr>
          <w:jc w:val="center"/>
        </w:trPr>
        <w:tc>
          <w:tcPr>
            <w:tcW w:w="9752" w:type="dxa"/>
            <w:tcBorders>
              <w:top w:val="nil"/>
              <w:left w:val="single" w:sz="4" w:space="0" w:color="E2E8F0"/>
              <w:bottom w:val="single" w:sz="8" w:space="0" w:color="0891B2"/>
              <w:right w:val="single" w:sz="4" w:space="0" w:color="E2E8F0"/>
            </w:tcBorders>
            <w:shd w:val="clear" w:color="auto" w:fill="F1F5F9"/>
            <w:tcMar>
              <w:top w:w="80" w:type="dxa"/>
              <w:left w:w="80" w:type="dxa"/>
              <w:bottom w:w="80" w:type="dxa"/>
              <w:right w:w="80" w:type="dxa"/>
            </w:tcMar>
          </w:tcPr>
          <w:p w14:paraId="2B66943A" w14:textId="77777777" w:rsidR="007D1B15" w:rsidRDefault="00000000">
            <w:pPr>
              <w:spacing w:after="0"/>
              <w:jc w:val="center"/>
            </w:pPr>
            <w:r>
              <w:rPr>
                <w:noProof/>
              </w:rPr>
              <w:lastRenderedPageBreak/>
              <w:drawing>
                <wp:inline distT="0" distB="0" distL="0" distR="0" wp14:anchorId="7451728F" wp14:editId="73A4DFF1">
                  <wp:extent cx="5544000" cy="346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ary.png"/>
                          <pic:cNvPicPr/>
                        </pic:nvPicPr>
                        <pic:blipFill>
                          <a:blip r:embed="rId17"/>
                          <a:stretch>
                            <a:fillRect/>
                          </a:stretch>
                        </pic:blipFill>
                        <pic:spPr>
                          <a:xfrm>
                            <a:off x="0" y="0"/>
                            <a:ext cx="5544000" cy="3465000"/>
                          </a:xfrm>
                          <a:prstGeom prst="rect">
                            <a:avLst/>
                          </a:prstGeom>
                        </pic:spPr>
                      </pic:pic>
                    </a:graphicData>
                  </a:graphic>
                </wp:inline>
              </w:drawing>
            </w:r>
          </w:p>
        </w:tc>
      </w:tr>
    </w:tbl>
    <w:p w14:paraId="5E501DB2" w14:textId="77777777" w:rsidR="007D1B15" w:rsidRDefault="007D1B15"/>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2E393C4F" w14:textId="77777777">
        <w:trPr>
          <w:jc w:val="center"/>
        </w:trPr>
        <w:tc>
          <w:tcPr>
            <w:tcW w:w="9752" w:type="dxa"/>
            <w:tcBorders>
              <w:top w:val="nil"/>
              <w:left w:val="single" w:sz="32" w:space="0" w:color="059669"/>
              <w:bottom w:val="single" w:sz="12" w:space="0" w:color="059669"/>
              <w:right w:val="nil"/>
            </w:tcBorders>
            <w:shd w:val="clear" w:color="auto" w:fill="0F172A"/>
            <w:tcMar>
              <w:top w:w="90" w:type="dxa"/>
              <w:left w:w="160" w:type="dxa"/>
              <w:bottom w:w="90" w:type="dxa"/>
              <w:right w:w="160" w:type="dxa"/>
            </w:tcMar>
          </w:tcPr>
          <w:p w14:paraId="42902070" w14:textId="77777777" w:rsidR="007D1B15" w:rsidRDefault="00000000">
            <w:pPr>
              <w:spacing w:after="0"/>
            </w:pPr>
            <w:r>
              <w:rPr>
                <w:rFonts w:ascii="Calibri" w:eastAsia="Calibri" w:hAnsi="Calibri" w:cs="Calibri"/>
                <w:b/>
                <w:color w:val="059669"/>
                <w:sz w:val="28"/>
              </w:rPr>
              <w:t xml:space="preserve">12   </w:t>
            </w:r>
            <w:r>
              <w:rPr>
                <w:rFonts w:ascii="Calibri" w:eastAsia="Calibri" w:hAnsi="Calibri" w:cs="Calibri"/>
                <w:b/>
                <w:color w:val="FFFFFF"/>
                <w:sz w:val="32"/>
              </w:rPr>
              <w:t>Official catalog</w:t>
            </w:r>
          </w:p>
        </w:tc>
      </w:tr>
    </w:tbl>
    <w:p w14:paraId="64CB7172" w14:textId="77777777" w:rsidR="007D1B15" w:rsidRDefault="007D1B15">
      <w:pPr>
        <w:spacing w:after="160"/>
      </w:pPr>
    </w:p>
    <w:p w14:paraId="6BCC1EF1" w14:textId="77777777" w:rsidR="007D1B15" w:rsidRDefault="00000000">
      <w:pPr>
        <w:spacing w:after="160"/>
      </w:pPr>
      <w:r>
        <w:rPr>
          <w:rFonts w:ascii="Calibri" w:eastAsia="Calibri" w:hAnsi="Calibri" w:cs="Calibri"/>
          <w:color w:val="334155"/>
        </w:rPr>
        <w:t>This is the list from moe.gov.lk, shown inside EasyCircular. Importing a PDF does not mean EasyCircular is the ministry. The summary is still made here, from that file.</w:t>
      </w:r>
    </w:p>
    <w:p w14:paraId="10CBFF69" w14:textId="77777777" w:rsidR="007D1B15" w:rsidRDefault="00000000">
      <w:pPr>
        <w:spacing w:after="160"/>
      </w:pPr>
      <w:r>
        <w:rPr>
          <w:rFonts w:ascii="Calibri" w:eastAsia="Calibri" w:hAnsi="Calibri" w:cs="Calibri"/>
          <w:color w:val="334155"/>
        </w:rPr>
        <w:t>Open Official catalog (home has Official circulars as well). Search. On an entry, open PDFs, then Import. If you are not signed in it will say Sign in to import. Importing… takes a moment. After that it is the same as an upload: extract, review, summarise. Previous and Next move through the list.</w:t>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3AD6DE9F" w14:textId="77777777">
        <w:trPr>
          <w:jc w:val="center"/>
        </w:trPr>
        <w:tc>
          <w:tcPr>
            <w:tcW w:w="9752" w:type="dxa"/>
            <w:tcBorders>
              <w:top w:val="nil"/>
              <w:left w:val="nil"/>
              <w:bottom w:val="single" w:sz="12" w:space="0" w:color="0891B2"/>
              <w:right w:val="nil"/>
            </w:tcBorders>
            <w:shd w:val="clear" w:color="auto" w:fill="0F172A"/>
            <w:tcMar>
              <w:top w:w="50" w:type="dxa"/>
              <w:left w:w="140" w:type="dxa"/>
              <w:bottom w:w="50" w:type="dxa"/>
              <w:right w:w="140" w:type="dxa"/>
            </w:tcMar>
          </w:tcPr>
          <w:p w14:paraId="7D121C5C" w14:textId="77777777" w:rsidR="007D1B15" w:rsidRDefault="00000000">
            <w:pPr>
              <w:spacing w:after="0"/>
              <w:jc w:val="center"/>
            </w:pPr>
            <w:r>
              <w:rPr>
                <w:rFonts w:ascii="Calibri" w:eastAsia="Calibri" w:hAnsi="Calibri" w:cs="Calibri"/>
                <w:b/>
                <w:color w:val="FFFFFF"/>
                <w:sz w:val="18"/>
              </w:rPr>
              <w:t>Figure 11  ·  Catalog search and import</w:t>
            </w:r>
          </w:p>
        </w:tc>
      </w:tr>
      <w:tr w:rsidR="007D1B15" w14:paraId="5FE18B10" w14:textId="77777777">
        <w:trPr>
          <w:jc w:val="center"/>
        </w:trPr>
        <w:tc>
          <w:tcPr>
            <w:tcW w:w="9752" w:type="dxa"/>
            <w:tcBorders>
              <w:top w:val="nil"/>
              <w:left w:val="single" w:sz="4" w:space="0" w:color="E2E8F0"/>
              <w:bottom w:val="single" w:sz="8" w:space="0" w:color="0891B2"/>
              <w:right w:val="single" w:sz="4" w:space="0" w:color="E2E8F0"/>
            </w:tcBorders>
            <w:shd w:val="clear" w:color="auto" w:fill="F1F5F9"/>
            <w:tcMar>
              <w:top w:w="80" w:type="dxa"/>
              <w:left w:w="80" w:type="dxa"/>
              <w:bottom w:w="80" w:type="dxa"/>
              <w:right w:w="80" w:type="dxa"/>
            </w:tcMar>
          </w:tcPr>
          <w:p w14:paraId="60275480" w14:textId="77777777" w:rsidR="007D1B15" w:rsidRDefault="00000000">
            <w:pPr>
              <w:spacing w:after="0"/>
              <w:jc w:val="center"/>
            </w:pPr>
            <w:r>
              <w:rPr>
                <w:noProof/>
              </w:rPr>
              <w:lastRenderedPageBreak/>
              <w:drawing>
                <wp:inline distT="0" distB="0" distL="0" distR="0" wp14:anchorId="17301478" wp14:editId="2A8DF312">
                  <wp:extent cx="5544000" cy="346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catalog.png"/>
                          <pic:cNvPicPr/>
                        </pic:nvPicPr>
                        <pic:blipFill>
                          <a:blip r:embed="rId18"/>
                          <a:stretch>
                            <a:fillRect/>
                          </a:stretch>
                        </pic:blipFill>
                        <pic:spPr>
                          <a:xfrm>
                            <a:off x="0" y="0"/>
                            <a:ext cx="5544000" cy="3465000"/>
                          </a:xfrm>
                          <a:prstGeom prst="rect">
                            <a:avLst/>
                          </a:prstGeom>
                        </pic:spPr>
                      </pic:pic>
                    </a:graphicData>
                  </a:graphic>
                </wp:inline>
              </w:drawing>
            </w:r>
          </w:p>
        </w:tc>
      </w:tr>
    </w:tbl>
    <w:p w14:paraId="6AA0D979" w14:textId="77777777" w:rsidR="007D1B15" w:rsidRDefault="007D1B15"/>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72DC9DD9" w14:textId="77777777">
        <w:trPr>
          <w:jc w:val="center"/>
        </w:trPr>
        <w:tc>
          <w:tcPr>
            <w:tcW w:w="9752" w:type="dxa"/>
            <w:tcBorders>
              <w:top w:val="nil"/>
              <w:left w:val="single" w:sz="32" w:space="0" w:color="7C3AED"/>
              <w:bottom w:val="single" w:sz="12" w:space="0" w:color="7C3AED"/>
              <w:right w:val="nil"/>
            </w:tcBorders>
            <w:shd w:val="clear" w:color="auto" w:fill="0F172A"/>
            <w:tcMar>
              <w:top w:w="90" w:type="dxa"/>
              <w:left w:w="160" w:type="dxa"/>
              <w:bottom w:w="90" w:type="dxa"/>
              <w:right w:w="160" w:type="dxa"/>
            </w:tcMar>
          </w:tcPr>
          <w:p w14:paraId="37C3F00B" w14:textId="77777777" w:rsidR="007D1B15" w:rsidRDefault="00000000">
            <w:pPr>
              <w:spacing w:after="0"/>
            </w:pPr>
            <w:r>
              <w:rPr>
                <w:rFonts w:ascii="Calibri" w:eastAsia="Calibri" w:hAnsi="Calibri" w:cs="Calibri"/>
                <w:b/>
                <w:color w:val="7C3AED"/>
                <w:sz w:val="28"/>
              </w:rPr>
              <w:t xml:space="preserve">13   </w:t>
            </w:r>
            <w:r>
              <w:rPr>
                <w:rFonts w:ascii="Calibri" w:eastAsia="Calibri" w:hAnsi="Calibri" w:cs="Calibri"/>
                <w:b/>
                <w:color w:val="FFFFFF"/>
                <w:sz w:val="32"/>
              </w:rPr>
              <w:t>On a phone</w:t>
            </w:r>
          </w:p>
        </w:tc>
      </w:tr>
    </w:tbl>
    <w:p w14:paraId="14A09575" w14:textId="77777777" w:rsidR="007D1B15" w:rsidRDefault="007D1B15">
      <w:pPr>
        <w:spacing w:after="160"/>
      </w:pPr>
    </w:p>
    <w:p w14:paraId="6F925449" w14:textId="77777777" w:rsidR="007D1B15" w:rsidRDefault="00000000">
      <w:pPr>
        <w:spacing w:after="160"/>
      </w:pPr>
      <w:r>
        <w:rPr>
          <w:rFonts w:ascii="Calibri" w:eastAsia="Calibri" w:hAnsi="Calibri" w:cs="Calibri"/>
          <w:color w:val="334155"/>
        </w:rPr>
        <w:t>It works in the phone browser with the same login. Buttons stack. New Analysis is still how you upload. If you are going to sit and correct a long Sinhala scan, a laptop is less painful.</w:t>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4820"/>
        <w:gridCol w:w="4819"/>
      </w:tblGrid>
      <w:tr w:rsidR="007D1B15" w14:paraId="44FF8CB9" w14:textId="77777777">
        <w:trPr>
          <w:jc w:val="center"/>
        </w:trPr>
        <w:tc>
          <w:tcPr>
            <w:tcW w:w="4876" w:type="dxa"/>
            <w:shd w:val="clear" w:color="auto" w:fill="0F172A"/>
            <w:tcMar>
              <w:top w:w="40" w:type="dxa"/>
              <w:left w:w="80" w:type="dxa"/>
              <w:bottom w:w="40" w:type="dxa"/>
              <w:right w:w="80" w:type="dxa"/>
            </w:tcMar>
          </w:tcPr>
          <w:p w14:paraId="5BB869DB" w14:textId="77777777" w:rsidR="007D1B15" w:rsidRDefault="00000000">
            <w:pPr>
              <w:spacing w:after="0"/>
              <w:jc w:val="center"/>
            </w:pPr>
            <w:r>
              <w:rPr>
                <w:rFonts w:ascii="Calibri" w:eastAsia="Calibri" w:hAnsi="Calibri" w:cs="Calibri"/>
                <w:b/>
                <w:color w:val="FFFFFF"/>
                <w:sz w:val="16"/>
              </w:rPr>
              <w:t>Figure 12  ·  Home on a phone</w:t>
            </w:r>
          </w:p>
        </w:tc>
        <w:tc>
          <w:tcPr>
            <w:tcW w:w="4876" w:type="dxa"/>
            <w:shd w:val="clear" w:color="auto" w:fill="0F172A"/>
            <w:tcMar>
              <w:top w:w="40" w:type="dxa"/>
              <w:left w:w="80" w:type="dxa"/>
              <w:bottom w:w="40" w:type="dxa"/>
              <w:right w:w="80" w:type="dxa"/>
            </w:tcMar>
          </w:tcPr>
          <w:p w14:paraId="4CC1E1C8" w14:textId="77777777" w:rsidR="007D1B15" w:rsidRDefault="00000000">
            <w:pPr>
              <w:spacing w:after="0"/>
              <w:jc w:val="center"/>
            </w:pPr>
            <w:r>
              <w:rPr>
                <w:rFonts w:ascii="Calibri" w:eastAsia="Calibri" w:hAnsi="Calibri" w:cs="Calibri"/>
                <w:b/>
                <w:color w:val="FFFFFF"/>
                <w:sz w:val="16"/>
              </w:rPr>
              <w:t>Figure 13  ·  A brief on a phone</w:t>
            </w:r>
          </w:p>
        </w:tc>
      </w:tr>
      <w:tr w:rsidR="007D1B15" w14:paraId="16EBA995" w14:textId="77777777">
        <w:trPr>
          <w:jc w:val="center"/>
        </w:trPr>
        <w:tc>
          <w:tcPr>
            <w:tcW w:w="4876" w:type="dxa"/>
            <w:shd w:val="clear" w:color="auto" w:fill="F1F5F9"/>
            <w:tcMar>
              <w:top w:w="60" w:type="dxa"/>
              <w:left w:w="60" w:type="dxa"/>
              <w:bottom w:w="60" w:type="dxa"/>
              <w:right w:w="60" w:type="dxa"/>
            </w:tcMar>
          </w:tcPr>
          <w:p w14:paraId="1AC67199" w14:textId="77777777" w:rsidR="007D1B15" w:rsidRDefault="00000000">
            <w:pPr>
              <w:jc w:val="center"/>
            </w:pPr>
            <w:r>
              <w:rPr>
                <w:noProof/>
              </w:rPr>
              <w:lastRenderedPageBreak/>
              <w:drawing>
                <wp:inline distT="0" distB="0" distL="0" distR="0" wp14:anchorId="22B2CB37" wp14:editId="402AB002">
                  <wp:extent cx="2628000" cy="56872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home.png"/>
                          <pic:cNvPicPr/>
                        </pic:nvPicPr>
                        <pic:blipFill>
                          <a:blip r:embed="rId19"/>
                          <a:stretch>
                            <a:fillRect/>
                          </a:stretch>
                        </pic:blipFill>
                        <pic:spPr>
                          <a:xfrm>
                            <a:off x="0" y="0"/>
                            <a:ext cx="2628000" cy="5687262"/>
                          </a:xfrm>
                          <a:prstGeom prst="rect">
                            <a:avLst/>
                          </a:prstGeom>
                        </pic:spPr>
                      </pic:pic>
                    </a:graphicData>
                  </a:graphic>
                </wp:inline>
              </w:drawing>
            </w:r>
          </w:p>
        </w:tc>
        <w:tc>
          <w:tcPr>
            <w:tcW w:w="4876" w:type="dxa"/>
            <w:shd w:val="clear" w:color="auto" w:fill="F1F5F9"/>
            <w:tcMar>
              <w:top w:w="60" w:type="dxa"/>
              <w:left w:w="60" w:type="dxa"/>
              <w:bottom w:w="60" w:type="dxa"/>
              <w:right w:w="60" w:type="dxa"/>
            </w:tcMar>
          </w:tcPr>
          <w:p w14:paraId="4A00ACA2" w14:textId="77777777" w:rsidR="007D1B15" w:rsidRDefault="00000000">
            <w:pPr>
              <w:jc w:val="center"/>
            </w:pPr>
            <w:r>
              <w:rPr>
                <w:noProof/>
              </w:rPr>
              <w:drawing>
                <wp:inline distT="0" distB="0" distL="0" distR="0" wp14:anchorId="40AF0AF4" wp14:editId="1643FE65">
                  <wp:extent cx="2628000" cy="56872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summary.png"/>
                          <pic:cNvPicPr/>
                        </pic:nvPicPr>
                        <pic:blipFill>
                          <a:blip r:embed="rId20"/>
                          <a:stretch>
                            <a:fillRect/>
                          </a:stretch>
                        </pic:blipFill>
                        <pic:spPr>
                          <a:xfrm>
                            <a:off x="0" y="0"/>
                            <a:ext cx="2628000" cy="5687262"/>
                          </a:xfrm>
                          <a:prstGeom prst="rect">
                            <a:avLst/>
                          </a:prstGeom>
                        </pic:spPr>
                      </pic:pic>
                    </a:graphicData>
                  </a:graphic>
                </wp:inline>
              </w:drawing>
            </w:r>
          </w:p>
        </w:tc>
      </w:tr>
    </w:tbl>
    <w:p w14:paraId="69D56DBA" w14:textId="77777777" w:rsidR="007D1B15" w:rsidRDefault="007D1B15"/>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045A75F0" w14:textId="77777777">
        <w:trPr>
          <w:jc w:val="center"/>
        </w:trPr>
        <w:tc>
          <w:tcPr>
            <w:tcW w:w="9752" w:type="dxa"/>
            <w:tcBorders>
              <w:top w:val="nil"/>
              <w:left w:val="single" w:sz="32" w:space="0" w:color="D97706"/>
              <w:bottom w:val="single" w:sz="12" w:space="0" w:color="D97706"/>
              <w:right w:val="nil"/>
            </w:tcBorders>
            <w:shd w:val="clear" w:color="auto" w:fill="0F172A"/>
            <w:tcMar>
              <w:top w:w="90" w:type="dxa"/>
              <w:left w:w="160" w:type="dxa"/>
              <w:bottom w:w="90" w:type="dxa"/>
              <w:right w:w="160" w:type="dxa"/>
            </w:tcMar>
          </w:tcPr>
          <w:p w14:paraId="3BDF660B" w14:textId="77777777" w:rsidR="007D1B15" w:rsidRDefault="00000000">
            <w:pPr>
              <w:spacing w:after="0"/>
            </w:pPr>
            <w:r>
              <w:rPr>
                <w:rFonts w:ascii="Calibri" w:eastAsia="Calibri" w:hAnsi="Calibri" w:cs="Calibri"/>
                <w:b/>
                <w:color w:val="D97706"/>
                <w:sz w:val="28"/>
              </w:rPr>
              <w:t xml:space="preserve">14   </w:t>
            </w:r>
            <w:r>
              <w:rPr>
                <w:rFonts w:ascii="Calibri" w:eastAsia="Calibri" w:hAnsi="Calibri" w:cs="Calibri"/>
                <w:b/>
                <w:color w:val="FFFFFF"/>
                <w:sz w:val="32"/>
              </w:rPr>
              <w:t>Those little status labels</w:t>
            </w:r>
          </w:p>
        </w:tc>
      </w:tr>
    </w:tbl>
    <w:p w14:paraId="1D6B25AC" w14:textId="77777777" w:rsidR="007D1B15" w:rsidRDefault="007D1B15">
      <w:pPr>
        <w:spacing w:after="160"/>
      </w:pPr>
    </w:p>
    <w:tbl>
      <w:tblPr>
        <w:tblW w:w="9639" w:type="dxa"/>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Look w:val="04A0" w:firstRow="1" w:lastRow="0" w:firstColumn="1" w:lastColumn="0" w:noHBand="0" w:noVBand="1"/>
      </w:tblPr>
      <w:tblGrid>
        <w:gridCol w:w="3213"/>
        <w:gridCol w:w="3213"/>
        <w:gridCol w:w="3213"/>
      </w:tblGrid>
      <w:tr w:rsidR="007D1B15" w14:paraId="6B610CF7" w14:textId="77777777">
        <w:trPr>
          <w:jc w:val="center"/>
        </w:trPr>
        <w:tc>
          <w:tcPr>
            <w:tcW w:w="3251" w:type="dxa"/>
            <w:shd w:val="clear" w:color="auto" w:fill="D97706"/>
            <w:tcMar>
              <w:top w:w="70" w:type="dxa"/>
              <w:left w:w="100" w:type="dxa"/>
              <w:bottom w:w="70" w:type="dxa"/>
              <w:right w:w="80" w:type="dxa"/>
            </w:tcMar>
          </w:tcPr>
          <w:p w14:paraId="3290F4C7" w14:textId="77777777" w:rsidR="007D1B15" w:rsidRDefault="00000000">
            <w:pPr>
              <w:spacing w:after="0"/>
            </w:pPr>
            <w:r>
              <w:rPr>
                <w:rFonts w:ascii="Calibri" w:eastAsia="Calibri" w:hAnsi="Calibri" w:cs="Calibri"/>
                <w:b/>
                <w:color w:val="FFFFFF"/>
                <w:sz w:val="20"/>
              </w:rPr>
              <w:t>Label</w:t>
            </w:r>
          </w:p>
        </w:tc>
        <w:tc>
          <w:tcPr>
            <w:tcW w:w="3251" w:type="dxa"/>
            <w:shd w:val="clear" w:color="auto" w:fill="D97706"/>
            <w:tcMar>
              <w:top w:w="70" w:type="dxa"/>
              <w:left w:w="100" w:type="dxa"/>
              <w:bottom w:w="70" w:type="dxa"/>
              <w:right w:w="80" w:type="dxa"/>
            </w:tcMar>
          </w:tcPr>
          <w:p w14:paraId="7E0B4018" w14:textId="77777777" w:rsidR="007D1B15" w:rsidRDefault="00000000">
            <w:pPr>
              <w:spacing w:after="0"/>
            </w:pPr>
            <w:r>
              <w:rPr>
                <w:rFonts w:ascii="Calibri" w:eastAsia="Calibri" w:hAnsi="Calibri" w:cs="Calibri"/>
                <w:b/>
                <w:color w:val="FFFFFF"/>
                <w:sz w:val="20"/>
              </w:rPr>
              <w:t>Colour</w:t>
            </w:r>
          </w:p>
        </w:tc>
        <w:tc>
          <w:tcPr>
            <w:tcW w:w="3251" w:type="dxa"/>
            <w:shd w:val="clear" w:color="auto" w:fill="D97706"/>
            <w:tcMar>
              <w:top w:w="70" w:type="dxa"/>
              <w:left w:w="100" w:type="dxa"/>
              <w:bottom w:w="70" w:type="dxa"/>
              <w:right w:w="80" w:type="dxa"/>
            </w:tcMar>
          </w:tcPr>
          <w:p w14:paraId="10A6D5B4" w14:textId="77777777" w:rsidR="007D1B15" w:rsidRDefault="00000000">
            <w:pPr>
              <w:spacing w:after="0"/>
            </w:pPr>
            <w:r>
              <w:rPr>
                <w:rFonts w:ascii="Calibri" w:eastAsia="Calibri" w:hAnsi="Calibri" w:cs="Calibri"/>
                <w:b/>
                <w:color w:val="FFFFFF"/>
                <w:sz w:val="20"/>
              </w:rPr>
              <w:t>Meaning</w:t>
            </w:r>
          </w:p>
        </w:tc>
      </w:tr>
      <w:tr w:rsidR="007D1B15" w14:paraId="5EE7AE4B" w14:textId="77777777">
        <w:trPr>
          <w:cantSplit/>
          <w:jc w:val="center"/>
        </w:trPr>
        <w:tc>
          <w:tcPr>
            <w:tcW w:w="3251" w:type="dxa"/>
            <w:shd w:val="clear" w:color="auto" w:fill="FFFFFF"/>
            <w:tcMar>
              <w:top w:w="60" w:type="dxa"/>
              <w:left w:w="100" w:type="dxa"/>
              <w:bottom w:w="60" w:type="dxa"/>
              <w:right w:w="80" w:type="dxa"/>
            </w:tcMar>
            <w:vAlign w:val="center"/>
          </w:tcPr>
          <w:p w14:paraId="053B50E0" w14:textId="77777777" w:rsidR="007D1B15" w:rsidRDefault="00000000">
            <w:pPr>
              <w:spacing w:after="0"/>
            </w:pPr>
            <w:r>
              <w:rPr>
                <w:rFonts w:ascii="Calibri" w:eastAsia="Calibri" w:hAnsi="Calibri" w:cs="Calibri"/>
                <w:b/>
                <w:color w:val="0F172A"/>
                <w:sz w:val="20"/>
              </w:rPr>
              <w:t>Uploaded</w:t>
            </w:r>
          </w:p>
        </w:tc>
        <w:tc>
          <w:tcPr>
            <w:tcW w:w="3251" w:type="dxa"/>
            <w:shd w:val="clear" w:color="auto" w:fill="FFFFFF"/>
            <w:tcMar>
              <w:top w:w="60" w:type="dxa"/>
              <w:left w:w="100" w:type="dxa"/>
              <w:bottom w:w="60" w:type="dxa"/>
              <w:right w:w="80" w:type="dxa"/>
            </w:tcMar>
            <w:vAlign w:val="center"/>
          </w:tcPr>
          <w:p w14:paraId="4F9A5FA4" w14:textId="77777777" w:rsidR="007D1B15" w:rsidRDefault="00000000">
            <w:pPr>
              <w:spacing w:after="0"/>
            </w:pPr>
            <w:r>
              <w:rPr>
                <w:rFonts w:ascii="Calibri" w:eastAsia="Calibri" w:hAnsi="Calibri" w:cs="Calibri"/>
                <w:color w:val="334155"/>
                <w:sz w:val="20"/>
              </w:rPr>
              <w:t>Cyan</w:t>
            </w:r>
          </w:p>
        </w:tc>
        <w:tc>
          <w:tcPr>
            <w:tcW w:w="3251" w:type="dxa"/>
            <w:shd w:val="clear" w:color="auto" w:fill="FFFFFF"/>
            <w:tcMar>
              <w:top w:w="60" w:type="dxa"/>
              <w:left w:w="100" w:type="dxa"/>
              <w:bottom w:w="60" w:type="dxa"/>
              <w:right w:w="80" w:type="dxa"/>
            </w:tcMar>
            <w:vAlign w:val="center"/>
          </w:tcPr>
          <w:p w14:paraId="7053EE3E" w14:textId="77777777" w:rsidR="007D1B15" w:rsidRDefault="00000000">
            <w:pPr>
              <w:spacing w:after="0"/>
            </w:pPr>
            <w:r>
              <w:rPr>
                <w:rFonts w:ascii="Calibri" w:eastAsia="Calibri" w:hAnsi="Calibri" w:cs="Calibri"/>
                <w:color w:val="334155"/>
                <w:sz w:val="20"/>
              </w:rPr>
              <w:t>File is in. Text not out yet.</w:t>
            </w:r>
          </w:p>
        </w:tc>
      </w:tr>
      <w:tr w:rsidR="007D1B15" w14:paraId="6310D7FA" w14:textId="77777777">
        <w:trPr>
          <w:cantSplit/>
          <w:jc w:val="center"/>
        </w:trPr>
        <w:tc>
          <w:tcPr>
            <w:tcW w:w="3251" w:type="dxa"/>
            <w:shd w:val="clear" w:color="auto" w:fill="F8FAFC"/>
            <w:tcMar>
              <w:top w:w="60" w:type="dxa"/>
              <w:left w:w="100" w:type="dxa"/>
              <w:bottom w:w="60" w:type="dxa"/>
              <w:right w:w="80" w:type="dxa"/>
            </w:tcMar>
            <w:vAlign w:val="center"/>
          </w:tcPr>
          <w:p w14:paraId="79165121" w14:textId="77777777" w:rsidR="007D1B15" w:rsidRDefault="00000000">
            <w:pPr>
              <w:spacing w:after="0"/>
            </w:pPr>
            <w:r>
              <w:rPr>
                <w:rFonts w:ascii="Calibri" w:eastAsia="Calibri" w:hAnsi="Calibri" w:cs="Calibri"/>
                <w:b/>
                <w:color w:val="0F172A"/>
                <w:sz w:val="20"/>
              </w:rPr>
              <w:t>Ready to review</w:t>
            </w:r>
          </w:p>
        </w:tc>
        <w:tc>
          <w:tcPr>
            <w:tcW w:w="3251" w:type="dxa"/>
            <w:shd w:val="clear" w:color="auto" w:fill="F8FAFC"/>
            <w:tcMar>
              <w:top w:w="60" w:type="dxa"/>
              <w:left w:w="100" w:type="dxa"/>
              <w:bottom w:w="60" w:type="dxa"/>
              <w:right w:w="80" w:type="dxa"/>
            </w:tcMar>
            <w:vAlign w:val="center"/>
          </w:tcPr>
          <w:p w14:paraId="68334FAE" w14:textId="77777777" w:rsidR="007D1B15" w:rsidRDefault="00000000">
            <w:pPr>
              <w:spacing w:after="0"/>
            </w:pPr>
            <w:r>
              <w:rPr>
                <w:rFonts w:ascii="Calibri" w:eastAsia="Calibri" w:hAnsi="Calibri" w:cs="Calibri"/>
                <w:color w:val="334155"/>
                <w:sz w:val="20"/>
              </w:rPr>
              <w:t>Purple</w:t>
            </w:r>
          </w:p>
        </w:tc>
        <w:tc>
          <w:tcPr>
            <w:tcW w:w="3251" w:type="dxa"/>
            <w:shd w:val="clear" w:color="auto" w:fill="F8FAFC"/>
            <w:tcMar>
              <w:top w:w="60" w:type="dxa"/>
              <w:left w:w="100" w:type="dxa"/>
              <w:bottom w:w="60" w:type="dxa"/>
              <w:right w:w="80" w:type="dxa"/>
            </w:tcMar>
            <w:vAlign w:val="center"/>
          </w:tcPr>
          <w:p w14:paraId="1384A73F" w14:textId="77777777" w:rsidR="007D1B15" w:rsidRDefault="00000000">
            <w:pPr>
              <w:spacing w:after="0"/>
            </w:pPr>
            <w:r>
              <w:rPr>
                <w:rFonts w:ascii="Calibri" w:eastAsia="Calibri" w:hAnsi="Calibri" w:cs="Calibri"/>
                <w:color w:val="334155"/>
                <w:sz w:val="20"/>
              </w:rPr>
              <w:t>Text is there. You still have to check it.</w:t>
            </w:r>
          </w:p>
        </w:tc>
      </w:tr>
      <w:tr w:rsidR="007D1B15" w14:paraId="10DCC410" w14:textId="77777777">
        <w:trPr>
          <w:cantSplit/>
          <w:jc w:val="center"/>
        </w:trPr>
        <w:tc>
          <w:tcPr>
            <w:tcW w:w="3251" w:type="dxa"/>
            <w:shd w:val="clear" w:color="auto" w:fill="FFFFFF"/>
            <w:tcMar>
              <w:top w:w="60" w:type="dxa"/>
              <w:left w:w="100" w:type="dxa"/>
              <w:bottom w:w="60" w:type="dxa"/>
              <w:right w:w="80" w:type="dxa"/>
            </w:tcMar>
            <w:vAlign w:val="center"/>
          </w:tcPr>
          <w:p w14:paraId="183A8596" w14:textId="77777777" w:rsidR="007D1B15" w:rsidRDefault="00000000">
            <w:pPr>
              <w:spacing w:after="0"/>
            </w:pPr>
            <w:r>
              <w:rPr>
                <w:rFonts w:ascii="Calibri" w:eastAsia="Calibri" w:hAnsi="Calibri" w:cs="Calibri"/>
                <w:b/>
                <w:color w:val="0F172A"/>
                <w:sz w:val="20"/>
              </w:rPr>
              <w:t>Processing</w:t>
            </w:r>
          </w:p>
        </w:tc>
        <w:tc>
          <w:tcPr>
            <w:tcW w:w="3251" w:type="dxa"/>
            <w:shd w:val="clear" w:color="auto" w:fill="FFFFFF"/>
            <w:tcMar>
              <w:top w:w="60" w:type="dxa"/>
              <w:left w:w="100" w:type="dxa"/>
              <w:bottom w:w="60" w:type="dxa"/>
              <w:right w:w="80" w:type="dxa"/>
            </w:tcMar>
            <w:vAlign w:val="center"/>
          </w:tcPr>
          <w:p w14:paraId="18239753" w14:textId="77777777" w:rsidR="007D1B15" w:rsidRDefault="00000000">
            <w:pPr>
              <w:spacing w:after="0"/>
            </w:pPr>
            <w:r>
              <w:rPr>
                <w:rFonts w:ascii="Calibri" w:eastAsia="Calibri" w:hAnsi="Calibri" w:cs="Calibri"/>
                <w:color w:val="334155"/>
                <w:sz w:val="20"/>
              </w:rPr>
              <w:t>Amber</w:t>
            </w:r>
          </w:p>
        </w:tc>
        <w:tc>
          <w:tcPr>
            <w:tcW w:w="3251" w:type="dxa"/>
            <w:shd w:val="clear" w:color="auto" w:fill="FFFFFF"/>
            <w:tcMar>
              <w:top w:w="60" w:type="dxa"/>
              <w:left w:w="100" w:type="dxa"/>
              <w:bottom w:w="60" w:type="dxa"/>
              <w:right w:w="80" w:type="dxa"/>
            </w:tcMar>
            <w:vAlign w:val="center"/>
          </w:tcPr>
          <w:p w14:paraId="2870F7BD" w14:textId="77777777" w:rsidR="007D1B15" w:rsidRDefault="00000000">
            <w:pPr>
              <w:spacing w:after="0"/>
            </w:pPr>
            <w:r>
              <w:rPr>
                <w:rFonts w:ascii="Calibri" w:eastAsia="Calibri" w:hAnsi="Calibri" w:cs="Calibri"/>
                <w:color w:val="334155"/>
                <w:sz w:val="20"/>
              </w:rPr>
              <w:t>Summary is running.</w:t>
            </w:r>
          </w:p>
        </w:tc>
      </w:tr>
      <w:tr w:rsidR="007D1B15" w14:paraId="36A3EF0D" w14:textId="77777777">
        <w:trPr>
          <w:cantSplit/>
          <w:jc w:val="center"/>
        </w:trPr>
        <w:tc>
          <w:tcPr>
            <w:tcW w:w="3251" w:type="dxa"/>
            <w:shd w:val="clear" w:color="auto" w:fill="F8FAFC"/>
            <w:tcMar>
              <w:top w:w="60" w:type="dxa"/>
              <w:left w:w="100" w:type="dxa"/>
              <w:bottom w:w="60" w:type="dxa"/>
              <w:right w:w="80" w:type="dxa"/>
            </w:tcMar>
            <w:vAlign w:val="center"/>
          </w:tcPr>
          <w:p w14:paraId="005A4859" w14:textId="77777777" w:rsidR="007D1B15" w:rsidRDefault="00000000">
            <w:pPr>
              <w:spacing w:after="0"/>
            </w:pPr>
            <w:r>
              <w:rPr>
                <w:rFonts w:ascii="Calibri" w:eastAsia="Calibri" w:hAnsi="Calibri" w:cs="Calibri"/>
                <w:b/>
                <w:color w:val="0F172A"/>
                <w:sz w:val="20"/>
              </w:rPr>
              <w:t>Completed</w:t>
            </w:r>
          </w:p>
        </w:tc>
        <w:tc>
          <w:tcPr>
            <w:tcW w:w="3251" w:type="dxa"/>
            <w:shd w:val="clear" w:color="auto" w:fill="F8FAFC"/>
            <w:tcMar>
              <w:top w:w="60" w:type="dxa"/>
              <w:left w:w="100" w:type="dxa"/>
              <w:bottom w:w="60" w:type="dxa"/>
              <w:right w:w="80" w:type="dxa"/>
            </w:tcMar>
            <w:vAlign w:val="center"/>
          </w:tcPr>
          <w:p w14:paraId="22962A18" w14:textId="77777777" w:rsidR="007D1B15" w:rsidRDefault="00000000">
            <w:pPr>
              <w:spacing w:after="0"/>
            </w:pPr>
            <w:r>
              <w:rPr>
                <w:rFonts w:ascii="Calibri" w:eastAsia="Calibri" w:hAnsi="Calibri" w:cs="Calibri"/>
                <w:color w:val="334155"/>
                <w:sz w:val="20"/>
              </w:rPr>
              <w:t>Green</w:t>
            </w:r>
          </w:p>
        </w:tc>
        <w:tc>
          <w:tcPr>
            <w:tcW w:w="3251" w:type="dxa"/>
            <w:shd w:val="clear" w:color="auto" w:fill="F8FAFC"/>
            <w:tcMar>
              <w:top w:w="60" w:type="dxa"/>
              <w:left w:w="100" w:type="dxa"/>
              <w:bottom w:w="60" w:type="dxa"/>
              <w:right w:w="80" w:type="dxa"/>
            </w:tcMar>
            <w:vAlign w:val="center"/>
          </w:tcPr>
          <w:p w14:paraId="75D99131" w14:textId="77777777" w:rsidR="007D1B15" w:rsidRDefault="00000000">
            <w:pPr>
              <w:spacing w:after="0"/>
            </w:pPr>
            <w:r>
              <w:rPr>
                <w:rFonts w:ascii="Calibri" w:eastAsia="Calibri" w:hAnsi="Calibri" w:cs="Calibri"/>
                <w:color w:val="334155"/>
                <w:sz w:val="20"/>
              </w:rPr>
              <w:t>Brief is ready.</w:t>
            </w:r>
          </w:p>
        </w:tc>
      </w:tr>
      <w:tr w:rsidR="007D1B15" w14:paraId="6361ECCD" w14:textId="77777777">
        <w:trPr>
          <w:cantSplit/>
          <w:jc w:val="center"/>
        </w:trPr>
        <w:tc>
          <w:tcPr>
            <w:tcW w:w="3251" w:type="dxa"/>
            <w:shd w:val="clear" w:color="auto" w:fill="FFFFFF"/>
            <w:tcMar>
              <w:top w:w="60" w:type="dxa"/>
              <w:left w:w="100" w:type="dxa"/>
              <w:bottom w:w="60" w:type="dxa"/>
              <w:right w:w="80" w:type="dxa"/>
            </w:tcMar>
            <w:vAlign w:val="center"/>
          </w:tcPr>
          <w:p w14:paraId="4A168F14" w14:textId="77777777" w:rsidR="007D1B15" w:rsidRDefault="00000000">
            <w:pPr>
              <w:spacing w:after="0"/>
            </w:pPr>
            <w:r>
              <w:rPr>
                <w:rFonts w:ascii="Calibri" w:eastAsia="Calibri" w:hAnsi="Calibri" w:cs="Calibri"/>
                <w:b/>
                <w:color w:val="0F172A"/>
                <w:sz w:val="20"/>
              </w:rPr>
              <w:t>Failed</w:t>
            </w:r>
          </w:p>
        </w:tc>
        <w:tc>
          <w:tcPr>
            <w:tcW w:w="3251" w:type="dxa"/>
            <w:shd w:val="clear" w:color="auto" w:fill="FFFFFF"/>
            <w:tcMar>
              <w:top w:w="60" w:type="dxa"/>
              <w:left w:w="100" w:type="dxa"/>
              <w:bottom w:w="60" w:type="dxa"/>
              <w:right w:w="80" w:type="dxa"/>
            </w:tcMar>
            <w:vAlign w:val="center"/>
          </w:tcPr>
          <w:p w14:paraId="5E7BC56F" w14:textId="77777777" w:rsidR="007D1B15" w:rsidRDefault="00000000">
            <w:pPr>
              <w:spacing w:after="0"/>
            </w:pPr>
            <w:r>
              <w:rPr>
                <w:rFonts w:ascii="Calibri" w:eastAsia="Calibri" w:hAnsi="Calibri" w:cs="Calibri"/>
                <w:color w:val="334155"/>
                <w:sz w:val="20"/>
              </w:rPr>
              <w:t>Red</w:t>
            </w:r>
          </w:p>
        </w:tc>
        <w:tc>
          <w:tcPr>
            <w:tcW w:w="3251" w:type="dxa"/>
            <w:shd w:val="clear" w:color="auto" w:fill="FFFFFF"/>
            <w:tcMar>
              <w:top w:w="60" w:type="dxa"/>
              <w:left w:w="100" w:type="dxa"/>
              <w:bottom w:w="60" w:type="dxa"/>
              <w:right w:w="80" w:type="dxa"/>
            </w:tcMar>
            <w:vAlign w:val="center"/>
          </w:tcPr>
          <w:p w14:paraId="4D5224FD" w14:textId="77777777" w:rsidR="007D1B15" w:rsidRDefault="00000000">
            <w:pPr>
              <w:spacing w:after="0"/>
            </w:pPr>
            <w:r>
              <w:rPr>
                <w:rFonts w:ascii="Calibri" w:eastAsia="Calibri" w:hAnsi="Calibri" w:cs="Calibri"/>
                <w:color w:val="334155"/>
                <w:sz w:val="20"/>
              </w:rPr>
              <w:t>It broke. Try again or Retry.</w:t>
            </w:r>
          </w:p>
        </w:tc>
      </w:tr>
    </w:tbl>
    <w:p w14:paraId="3EC66E15" w14:textId="77777777" w:rsidR="007D1B15" w:rsidRDefault="007D1B15">
      <w:pPr>
        <w:spacing w:after="160"/>
      </w:pPr>
    </w:p>
    <w:p w14:paraId="0B404AE6" w14:textId="77777777" w:rsidR="00BA24EA" w:rsidRDefault="00BA24EA">
      <w:pPr>
        <w:spacing w:after="160"/>
      </w:pP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639"/>
      </w:tblGrid>
      <w:tr w:rsidR="007D1B15" w14:paraId="29A87B54" w14:textId="77777777">
        <w:trPr>
          <w:jc w:val="center"/>
        </w:trPr>
        <w:tc>
          <w:tcPr>
            <w:tcW w:w="9752" w:type="dxa"/>
            <w:tcBorders>
              <w:top w:val="nil"/>
              <w:left w:val="single" w:sz="32" w:space="0" w:color="E11D48"/>
              <w:bottom w:val="single" w:sz="12" w:space="0" w:color="E11D48"/>
              <w:right w:val="nil"/>
            </w:tcBorders>
            <w:shd w:val="clear" w:color="auto" w:fill="0F172A"/>
            <w:tcMar>
              <w:top w:w="90" w:type="dxa"/>
              <w:left w:w="160" w:type="dxa"/>
              <w:bottom w:w="90" w:type="dxa"/>
              <w:right w:w="160" w:type="dxa"/>
            </w:tcMar>
          </w:tcPr>
          <w:p w14:paraId="5D79EDE6" w14:textId="77777777" w:rsidR="007D1B15" w:rsidRDefault="00000000">
            <w:pPr>
              <w:spacing w:after="0"/>
            </w:pPr>
            <w:r>
              <w:rPr>
                <w:rFonts w:ascii="Calibri" w:eastAsia="Calibri" w:hAnsi="Calibri" w:cs="Calibri"/>
                <w:b/>
                <w:color w:val="E11D48"/>
                <w:sz w:val="28"/>
              </w:rPr>
              <w:lastRenderedPageBreak/>
              <w:t xml:space="preserve">15   </w:t>
            </w:r>
            <w:r>
              <w:rPr>
                <w:rFonts w:ascii="Calibri" w:eastAsia="Calibri" w:hAnsi="Calibri" w:cs="Calibri"/>
                <w:b/>
                <w:color w:val="FFFFFF"/>
                <w:sz w:val="32"/>
              </w:rPr>
              <w:t>When something goes wrong</w:t>
            </w:r>
          </w:p>
        </w:tc>
      </w:tr>
    </w:tbl>
    <w:p w14:paraId="3F901923" w14:textId="77777777" w:rsidR="007D1B15" w:rsidRDefault="007D1B15">
      <w:pPr>
        <w:spacing w:after="160"/>
      </w:pPr>
    </w:p>
    <w:p w14:paraId="16212278" w14:textId="77777777" w:rsidR="007D1B15" w:rsidRDefault="00000000">
      <w:pPr>
        <w:spacing w:after="160"/>
      </w:pPr>
      <w:r>
        <w:rPr>
          <w:rFonts w:ascii="Calibri" w:eastAsia="Calibri" w:hAnsi="Calibri" w:cs="Calibri"/>
          <w:color w:val="334155"/>
        </w:rPr>
        <w:t>Check the circular number and the dates first. If those are wrong, fix them in the editor and regenerate. Prefer Official catalog when you can, so you are not working from a photocopy someone emailed last year. Export once you are happy, and file that PDF with the original circular.</w:t>
      </w:r>
    </w:p>
    <w:tbl>
      <w:tblPr>
        <w:tblW w:w="9639" w:type="dxa"/>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Look w:val="04A0" w:firstRow="1" w:lastRow="0" w:firstColumn="1" w:lastColumn="0" w:noHBand="0" w:noVBand="1"/>
      </w:tblPr>
      <w:tblGrid>
        <w:gridCol w:w="4820"/>
        <w:gridCol w:w="4819"/>
      </w:tblGrid>
      <w:tr w:rsidR="007D1B15" w14:paraId="7C55B15C" w14:textId="77777777">
        <w:trPr>
          <w:jc w:val="center"/>
        </w:trPr>
        <w:tc>
          <w:tcPr>
            <w:tcW w:w="4876" w:type="dxa"/>
            <w:shd w:val="clear" w:color="auto" w:fill="E11D48"/>
            <w:tcMar>
              <w:top w:w="70" w:type="dxa"/>
              <w:left w:w="100" w:type="dxa"/>
              <w:bottom w:w="70" w:type="dxa"/>
              <w:right w:w="80" w:type="dxa"/>
            </w:tcMar>
          </w:tcPr>
          <w:p w14:paraId="10340567" w14:textId="77777777" w:rsidR="007D1B15" w:rsidRDefault="00000000">
            <w:pPr>
              <w:spacing w:after="0"/>
            </w:pPr>
            <w:r>
              <w:rPr>
                <w:rFonts w:ascii="Calibri" w:eastAsia="Calibri" w:hAnsi="Calibri" w:cs="Calibri"/>
                <w:b/>
                <w:color w:val="FFFFFF"/>
                <w:sz w:val="20"/>
              </w:rPr>
              <w:t>Problem</w:t>
            </w:r>
          </w:p>
        </w:tc>
        <w:tc>
          <w:tcPr>
            <w:tcW w:w="4876" w:type="dxa"/>
            <w:shd w:val="clear" w:color="auto" w:fill="E11D48"/>
            <w:tcMar>
              <w:top w:w="70" w:type="dxa"/>
              <w:left w:w="100" w:type="dxa"/>
              <w:bottom w:w="70" w:type="dxa"/>
              <w:right w:w="80" w:type="dxa"/>
            </w:tcMar>
          </w:tcPr>
          <w:p w14:paraId="36BFEF8C" w14:textId="77777777" w:rsidR="007D1B15" w:rsidRDefault="00000000">
            <w:pPr>
              <w:spacing w:after="0"/>
            </w:pPr>
            <w:r>
              <w:rPr>
                <w:rFonts w:ascii="Calibri" w:eastAsia="Calibri" w:hAnsi="Calibri" w:cs="Calibri"/>
                <w:b/>
                <w:color w:val="FFFFFF"/>
                <w:sz w:val="20"/>
              </w:rPr>
              <w:t>Try this</w:t>
            </w:r>
          </w:p>
        </w:tc>
      </w:tr>
      <w:tr w:rsidR="007D1B15" w14:paraId="74DDA432" w14:textId="77777777">
        <w:trPr>
          <w:cantSplit/>
          <w:jc w:val="center"/>
        </w:trPr>
        <w:tc>
          <w:tcPr>
            <w:tcW w:w="4876" w:type="dxa"/>
            <w:shd w:val="clear" w:color="auto" w:fill="FFFFFF"/>
            <w:tcMar>
              <w:top w:w="60" w:type="dxa"/>
              <w:left w:w="100" w:type="dxa"/>
              <w:bottom w:w="60" w:type="dxa"/>
              <w:right w:w="80" w:type="dxa"/>
            </w:tcMar>
            <w:vAlign w:val="center"/>
          </w:tcPr>
          <w:p w14:paraId="7E821F03" w14:textId="77777777" w:rsidR="007D1B15" w:rsidRDefault="00000000">
            <w:pPr>
              <w:spacing w:after="0"/>
            </w:pPr>
            <w:r>
              <w:rPr>
                <w:rFonts w:ascii="Calibri" w:eastAsia="Calibri" w:hAnsi="Calibri" w:cs="Calibri"/>
                <w:b/>
                <w:color w:val="0F172A"/>
                <w:sz w:val="20"/>
              </w:rPr>
              <w:t>Sign in to upload</w:t>
            </w:r>
          </w:p>
        </w:tc>
        <w:tc>
          <w:tcPr>
            <w:tcW w:w="4876" w:type="dxa"/>
            <w:shd w:val="clear" w:color="auto" w:fill="FFFFFF"/>
            <w:tcMar>
              <w:top w:w="60" w:type="dxa"/>
              <w:left w:w="100" w:type="dxa"/>
              <w:bottom w:w="60" w:type="dxa"/>
              <w:right w:w="80" w:type="dxa"/>
            </w:tcMar>
            <w:vAlign w:val="center"/>
          </w:tcPr>
          <w:p w14:paraId="60ECBB63" w14:textId="77777777" w:rsidR="007D1B15" w:rsidRDefault="00000000">
            <w:pPr>
              <w:spacing w:after="0"/>
            </w:pPr>
            <w:r>
              <w:rPr>
                <w:rFonts w:ascii="Calibri" w:eastAsia="Calibri" w:hAnsi="Calibri" w:cs="Calibri"/>
                <w:color w:val="334155"/>
                <w:sz w:val="20"/>
              </w:rPr>
              <w:t>You are not logged in.</w:t>
            </w:r>
          </w:p>
        </w:tc>
      </w:tr>
      <w:tr w:rsidR="007D1B15" w14:paraId="3BD8940A" w14:textId="77777777">
        <w:trPr>
          <w:cantSplit/>
          <w:jc w:val="center"/>
        </w:trPr>
        <w:tc>
          <w:tcPr>
            <w:tcW w:w="4876" w:type="dxa"/>
            <w:shd w:val="clear" w:color="auto" w:fill="F8FAFC"/>
            <w:tcMar>
              <w:top w:w="60" w:type="dxa"/>
              <w:left w:w="100" w:type="dxa"/>
              <w:bottom w:w="60" w:type="dxa"/>
              <w:right w:w="80" w:type="dxa"/>
            </w:tcMar>
            <w:vAlign w:val="center"/>
          </w:tcPr>
          <w:p w14:paraId="75F10D32" w14:textId="77777777" w:rsidR="007D1B15" w:rsidRDefault="00000000">
            <w:pPr>
              <w:spacing w:after="0"/>
            </w:pPr>
            <w:r>
              <w:rPr>
                <w:rFonts w:ascii="Calibri" w:eastAsia="Calibri" w:hAnsi="Calibri" w:cs="Calibri"/>
                <w:b/>
                <w:color w:val="0F172A"/>
                <w:sz w:val="20"/>
              </w:rPr>
              <w:t>File rejected</w:t>
            </w:r>
          </w:p>
        </w:tc>
        <w:tc>
          <w:tcPr>
            <w:tcW w:w="4876" w:type="dxa"/>
            <w:shd w:val="clear" w:color="auto" w:fill="F8FAFC"/>
            <w:tcMar>
              <w:top w:w="60" w:type="dxa"/>
              <w:left w:w="100" w:type="dxa"/>
              <w:bottom w:w="60" w:type="dxa"/>
              <w:right w:w="80" w:type="dxa"/>
            </w:tcMar>
            <w:vAlign w:val="center"/>
          </w:tcPr>
          <w:p w14:paraId="3B941AE5" w14:textId="77777777" w:rsidR="007D1B15" w:rsidRDefault="00000000">
            <w:pPr>
              <w:spacing w:after="0"/>
            </w:pPr>
            <w:r>
              <w:rPr>
                <w:rFonts w:ascii="Calibri" w:eastAsia="Calibri" w:hAnsi="Calibri" w:cs="Calibri"/>
                <w:color w:val="334155"/>
                <w:sz w:val="20"/>
              </w:rPr>
              <w:t>It is not a real PDF, or it is over 50 MB.</w:t>
            </w:r>
          </w:p>
        </w:tc>
      </w:tr>
      <w:tr w:rsidR="007D1B15" w14:paraId="7DE8F47F" w14:textId="77777777">
        <w:trPr>
          <w:cantSplit/>
          <w:jc w:val="center"/>
        </w:trPr>
        <w:tc>
          <w:tcPr>
            <w:tcW w:w="4876" w:type="dxa"/>
            <w:shd w:val="clear" w:color="auto" w:fill="FFFFFF"/>
            <w:tcMar>
              <w:top w:w="60" w:type="dxa"/>
              <w:left w:w="100" w:type="dxa"/>
              <w:bottom w:w="60" w:type="dxa"/>
              <w:right w:w="80" w:type="dxa"/>
            </w:tcMar>
            <w:vAlign w:val="center"/>
          </w:tcPr>
          <w:p w14:paraId="7EB41D18" w14:textId="77777777" w:rsidR="007D1B15" w:rsidRDefault="00000000">
            <w:pPr>
              <w:spacing w:after="0"/>
            </w:pPr>
            <w:r>
              <w:rPr>
                <w:rFonts w:ascii="Calibri" w:eastAsia="Calibri" w:hAnsi="Calibri" w:cs="Calibri"/>
                <w:b/>
                <w:color w:val="0F172A"/>
                <w:sz w:val="20"/>
              </w:rPr>
              <w:t>Blank or messy text</w:t>
            </w:r>
          </w:p>
        </w:tc>
        <w:tc>
          <w:tcPr>
            <w:tcW w:w="4876" w:type="dxa"/>
            <w:shd w:val="clear" w:color="auto" w:fill="FFFFFF"/>
            <w:tcMar>
              <w:top w:w="60" w:type="dxa"/>
              <w:left w:w="100" w:type="dxa"/>
              <w:bottom w:w="60" w:type="dxa"/>
              <w:right w:w="80" w:type="dxa"/>
            </w:tcMar>
            <w:vAlign w:val="center"/>
          </w:tcPr>
          <w:p w14:paraId="5ECD1D46" w14:textId="77777777" w:rsidR="007D1B15" w:rsidRDefault="00000000">
            <w:pPr>
              <w:spacing w:after="0"/>
            </w:pPr>
            <w:r>
              <w:rPr>
                <w:rFonts w:ascii="Calibri" w:eastAsia="Calibri" w:hAnsi="Calibri" w:cs="Calibri"/>
                <w:color w:val="334155"/>
                <w:sz w:val="20"/>
              </w:rPr>
              <w:t>Wait, then Re-extract. Edit what you can.</w:t>
            </w:r>
          </w:p>
        </w:tc>
      </w:tr>
      <w:tr w:rsidR="007D1B15" w14:paraId="4A4B1BC5" w14:textId="77777777">
        <w:trPr>
          <w:cantSplit/>
          <w:jc w:val="center"/>
        </w:trPr>
        <w:tc>
          <w:tcPr>
            <w:tcW w:w="4876" w:type="dxa"/>
            <w:shd w:val="clear" w:color="auto" w:fill="F8FAFC"/>
            <w:tcMar>
              <w:top w:w="60" w:type="dxa"/>
              <w:left w:w="100" w:type="dxa"/>
              <w:bottom w:w="60" w:type="dxa"/>
              <w:right w:w="80" w:type="dxa"/>
            </w:tcMar>
            <w:vAlign w:val="center"/>
          </w:tcPr>
          <w:p w14:paraId="6CF8A5D1" w14:textId="77777777" w:rsidR="007D1B15" w:rsidRDefault="00000000">
            <w:pPr>
              <w:spacing w:after="0"/>
            </w:pPr>
            <w:r>
              <w:rPr>
                <w:rFonts w:ascii="Calibri" w:eastAsia="Calibri" w:hAnsi="Calibri" w:cs="Calibri"/>
                <w:b/>
                <w:color w:val="0F172A"/>
                <w:sz w:val="20"/>
              </w:rPr>
              <w:t>Summary is nonsense</w:t>
            </w:r>
          </w:p>
        </w:tc>
        <w:tc>
          <w:tcPr>
            <w:tcW w:w="4876" w:type="dxa"/>
            <w:shd w:val="clear" w:color="auto" w:fill="F8FAFC"/>
            <w:tcMar>
              <w:top w:w="60" w:type="dxa"/>
              <w:left w:w="100" w:type="dxa"/>
              <w:bottom w:w="60" w:type="dxa"/>
              <w:right w:w="80" w:type="dxa"/>
            </w:tcMar>
            <w:vAlign w:val="center"/>
          </w:tcPr>
          <w:p w14:paraId="19FE4288" w14:textId="77777777" w:rsidR="007D1B15" w:rsidRDefault="00000000">
            <w:pPr>
              <w:spacing w:after="0"/>
            </w:pPr>
            <w:r>
              <w:rPr>
                <w:rFonts w:ascii="Calibri" w:eastAsia="Calibri" w:hAnsi="Calibri" w:cs="Calibri"/>
                <w:color w:val="334155"/>
                <w:sz w:val="20"/>
              </w:rPr>
              <w:t>Fix the source, Save edits, Regenerate.</w:t>
            </w:r>
          </w:p>
        </w:tc>
      </w:tr>
      <w:tr w:rsidR="007D1B15" w14:paraId="00D0F8E5" w14:textId="77777777">
        <w:trPr>
          <w:cantSplit/>
          <w:jc w:val="center"/>
        </w:trPr>
        <w:tc>
          <w:tcPr>
            <w:tcW w:w="4876" w:type="dxa"/>
            <w:shd w:val="clear" w:color="auto" w:fill="FFFFFF"/>
            <w:tcMar>
              <w:top w:w="60" w:type="dxa"/>
              <w:left w:w="100" w:type="dxa"/>
              <w:bottom w:w="60" w:type="dxa"/>
              <w:right w:w="80" w:type="dxa"/>
            </w:tcMar>
            <w:vAlign w:val="center"/>
          </w:tcPr>
          <w:p w14:paraId="3E752F88" w14:textId="77777777" w:rsidR="007D1B15" w:rsidRDefault="00000000">
            <w:pPr>
              <w:spacing w:after="0"/>
            </w:pPr>
            <w:r>
              <w:rPr>
                <w:rFonts w:ascii="Calibri" w:eastAsia="Calibri" w:hAnsi="Calibri" w:cs="Calibri"/>
                <w:b/>
                <w:color w:val="0F172A"/>
                <w:sz w:val="20"/>
              </w:rPr>
              <w:t>AI summary unavailable</w:t>
            </w:r>
          </w:p>
        </w:tc>
        <w:tc>
          <w:tcPr>
            <w:tcW w:w="4876" w:type="dxa"/>
            <w:shd w:val="clear" w:color="auto" w:fill="FFFFFF"/>
            <w:tcMar>
              <w:top w:w="60" w:type="dxa"/>
              <w:left w:w="100" w:type="dxa"/>
              <w:bottom w:w="60" w:type="dxa"/>
              <w:right w:w="80" w:type="dxa"/>
            </w:tcMar>
            <w:vAlign w:val="center"/>
          </w:tcPr>
          <w:p w14:paraId="30AD3B84" w14:textId="77777777" w:rsidR="007D1B15" w:rsidRDefault="00000000">
            <w:pPr>
              <w:spacing w:after="0"/>
            </w:pPr>
            <w:r>
              <w:rPr>
                <w:rFonts w:ascii="Calibri" w:eastAsia="Calibri" w:hAnsi="Calibri" w:cs="Calibri"/>
                <w:color w:val="334155"/>
                <w:sz w:val="20"/>
              </w:rPr>
              <w:t>The model is down or busy. Try later.</w:t>
            </w:r>
          </w:p>
        </w:tc>
      </w:tr>
      <w:tr w:rsidR="007D1B15" w14:paraId="6E9A426B" w14:textId="77777777">
        <w:trPr>
          <w:cantSplit/>
          <w:jc w:val="center"/>
        </w:trPr>
        <w:tc>
          <w:tcPr>
            <w:tcW w:w="4876" w:type="dxa"/>
            <w:shd w:val="clear" w:color="auto" w:fill="F8FAFC"/>
            <w:tcMar>
              <w:top w:w="60" w:type="dxa"/>
              <w:left w:w="100" w:type="dxa"/>
              <w:bottom w:w="60" w:type="dxa"/>
              <w:right w:w="80" w:type="dxa"/>
            </w:tcMar>
            <w:vAlign w:val="center"/>
          </w:tcPr>
          <w:p w14:paraId="6BE916AC" w14:textId="77777777" w:rsidR="007D1B15" w:rsidRDefault="00000000">
            <w:pPr>
              <w:spacing w:after="0"/>
            </w:pPr>
            <w:r>
              <w:rPr>
                <w:rFonts w:ascii="Calibri" w:eastAsia="Calibri" w:hAnsi="Calibri" w:cs="Calibri"/>
                <w:b/>
                <w:color w:val="0F172A"/>
                <w:sz w:val="20"/>
              </w:rPr>
              <w:t>Forgot password?</w:t>
            </w:r>
          </w:p>
        </w:tc>
        <w:tc>
          <w:tcPr>
            <w:tcW w:w="4876" w:type="dxa"/>
            <w:shd w:val="clear" w:color="auto" w:fill="F8FAFC"/>
            <w:tcMar>
              <w:top w:w="60" w:type="dxa"/>
              <w:left w:w="100" w:type="dxa"/>
              <w:bottom w:w="60" w:type="dxa"/>
              <w:right w:w="80" w:type="dxa"/>
            </w:tcMar>
            <w:vAlign w:val="center"/>
          </w:tcPr>
          <w:p w14:paraId="6817A823" w14:textId="77777777" w:rsidR="007D1B15" w:rsidRDefault="00000000">
            <w:pPr>
              <w:spacing w:after="0"/>
            </w:pPr>
            <w:r>
              <w:rPr>
                <w:rFonts w:ascii="Calibri" w:eastAsia="Calibri" w:hAnsi="Calibri" w:cs="Calibri"/>
                <w:color w:val="334155"/>
                <w:sz w:val="20"/>
              </w:rPr>
              <w:t>Does not work. Use Google, or a password you still know.</w:t>
            </w:r>
          </w:p>
        </w:tc>
      </w:tr>
      <w:tr w:rsidR="007D1B15" w14:paraId="386C29C4" w14:textId="77777777">
        <w:trPr>
          <w:cantSplit/>
          <w:jc w:val="center"/>
        </w:trPr>
        <w:tc>
          <w:tcPr>
            <w:tcW w:w="4876" w:type="dxa"/>
            <w:shd w:val="clear" w:color="auto" w:fill="FFFFFF"/>
            <w:tcMar>
              <w:top w:w="60" w:type="dxa"/>
              <w:left w:w="100" w:type="dxa"/>
              <w:bottom w:w="60" w:type="dxa"/>
              <w:right w:w="80" w:type="dxa"/>
            </w:tcMar>
            <w:vAlign w:val="center"/>
          </w:tcPr>
          <w:p w14:paraId="2EF2FECE" w14:textId="77777777" w:rsidR="007D1B15" w:rsidRDefault="00000000">
            <w:pPr>
              <w:spacing w:after="0"/>
            </w:pPr>
            <w:r>
              <w:rPr>
                <w:rFonts w:ascii="Calibri" w:eastAsia="Calibri" w:hAnsi="Calibri" w:cs="Calibri"/>
                <w:b/>
                <w:color w:val="0F172A"/>
                <w:sz w:val="20"/>
              </w:rPr>
              <w:t>A long scan is slow</w:t>
            </w:r>
          </w:p>
        </w:tc>
        <w:tc>
          <w:tcPr>
            <w:tcW w:w="4876" w:type="dxa"/>
            <w:shd w:val="clear" w:color="auto" w:fill="FFFFFF"/>
            <w:tcMar>
              <w:top w:w="60" w:type="dxa"/>
              <w:left w:w="100" w:type="dxa"/>
              <w:bottom w:w="60" w:type="dxa"/>
              <w:right w:w="80" w:type="dxa"/>
            </w:tcMar>
            <w:vAlign w:val="center"/>
          </w:tcPr>
          <w:p w14:paraId="3B25E919" w14:textId="77777777" w:rsidR="007D1B15" w:rsidRDefault="00000000">
            <w:pPr>
              <w:spacing w:after="0"/>
            </w:pPr>
            <w:r>
              <w:rPr>
                <w:rFonts w:ascii="Calibri" w:eastAsia="Calibri" w:hAnsi="Calibri" w:cs="Calibri"/>
                <w:color w:val="334155"/>
                <w:sz w:val="20"/>
              </w:rPr>
              <w:t>That is normal. Do not close the tab.</w:t>
            </w:r>
          </w:p>
        </w:tc>
      </w:tr>
    </w:tbl>
    <w:p w14:paraId="288B1B32" w14:textId="77777777" w:rsidR="007D1B15" w:rsidRDefault="007D1B15">
      <w:pPr>
        <w:spacing w:after="160"/>
      </w:pPr>
    </w:p>
    <w:p w14:paraId="7B9F2294" w14:textId="77777777" w:rsidR="007D1B15" w:rsidRDefault="00000000">
      <w:pPr>
        <w:spacing w:after="160"/>
      </w:pPr>
      <w:r>
        <w:rPr>
          <w:rFonts w:ascii="Calibri" w:eastAsia="Calibri" w:hAnsi="Calibri" w:cs="Calibri"/>
          <w:color w:val="334155"/>
        </w:rPr>
        <w:t>EasyCircular will not email the Ministry for you, will not file your staff return, and will not take a whole folder of PDFs in one go. If a date matters, read it in the original circular. The home page has a System Status strip. If that looks unhealthy, the summary may fail until someone brings the services back up.</w:t>
      </w:r>
    </w:p>
    <w:p w14:paraId="75C954A2" w14:textId="77777777" w:rsidR="00297E80" w:rsidRDefault="00297E80"/>
    <w:sectPr w:rsidR="00297E80" w:rsidSect="00034616">
      <w:footerReference w:type="default" r:id="rId21"/>
      <w:pgSz w:w="11906" w:h="16838"/>
      <w:pgMar w:top="907" w:right="1077" w:bottom="1020" w:left="1077" w:header="283"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D8BBD" w14:textId="77777777" w:rsidR="00297E80" w:rsidRDefault="00297E80">
      <w:pPr>
        <w:spacing w:after="0" w:line="240" w:lineRule="auto"/>
      </w:pPr>
      <w:r>
        <w:separator/>
      </w:r>
    </w:p>
  </w:endnote>
  <w:endnote w:type="continuationSeparator" w:id="0">
    <w:p w14:paraId="48522536" w14:textId="77777777" w:rsidR="00297E80" w:rsidRDefault="00297E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41D56" w14:textId="61EB20ED" w:rsidR="007D1B15" w:rsidRDefault="00000000">
    <w:pPr>
      <w:pStyle w:val="Footer"/>
      <w:pBdr>
        <w:top w:val="single" w:sz="12" w:space="8" w:color="0891B2"/>
      </w:pBdr>
      <w:spacing w:before="120"/>
    </w:pPr>
    <w:proofErr w:type="spellStart"/>
    <w:proofErr w:type="gramStart"/>
    <w:r>
      <w:rPr>
        <w:rFonts w:ascii="Calibri" w:eastAsia="Calibri" w:hAnsi="Calibri" w:cs="Calibri"/>
        <w:b/>
        <w:color w:val="0F172A"/>
        <w:sz w:val="18"/>
      </w:rPr>
      <w:t>EasyCircular</w:t>
    </w:r>
    <w:proofErr w:type="spellEnd"/>
    <w:r>
      <w:rPr>
        <w:rFonts w:ascii="Calibri" w:eastAsia="Calibri" w:hAnsi="Calibri" w:cs="Calibri"/>
        <w:b/>
        <w:color w:val="0F172A"/>
        <w:sz w:val="18"/>
      </w:rPr>
      <w:t xml:space="preserve">  </w:t>
    </w:r>
    <w:r>
      <w:rPr>
        <w:rFonts w:ascii="Calibri" w:eastAsia="Calibri" w:hAnsi="Calibri" w:cs="Calibri"/>
        <w:color w:val="64748B"/>
        <w:sz w:val="18"/>
      </w:rPr>
      <w:t>User</w:t>
    </w:r>
    <w:proofErr w:type="gramEnd"/>
    <w:r>
      <w:rPr>
        <w:rFonts w:ascii="Calibri" w:eastAsia="Calibri" w:hAnsi="Calibri" w:cs="Calibri"/>
        <w:color w:val="64748B"/>
        <w:sz w:val="18"/>
      </w:rPr>
      <w:t xml:space="preserve"> manual</w:t>
    </w:r>
    <w:r w:rsidR="00D9539C">
      <w:rPr>
        <w:rFonts w:ascii="Calibri" w:eastAsia="Calibri" w:hAnsi="Calibri" w:cs="Calibri"/>
        <w:color w:val="64748B"/>
        <w:sz w:val="18"/>
      </w:rPr>
      <w:t xml:space="preserve"> </w:t>
    </w:r>
    <w:r w:rsidR="00D9539C" w:rsidRPr="00D9539C">
      <w:rPr>
        <w:rFonts w:ascii="Calibri" w:eastAsia="Calibri" w:hAnsi="Calibri" w:cs="Calibri"/>
        <w:color w:val="64748B"/>
        <w:sz w:val="18"/>
      </w:rPr>
      <w:t>2540881</w:t>
    </w:r>
    <w:r>
      <w:rPr>
        <w:rFonts w:ascii="Calibri" w:eastAsia="Calibri" w:hAnsi="Calibri" w:cs="Calibri"/>
        <w:color w:val="64748B"/>
        <w:sz w:val="18"/>
      </w:rPr>
      <w:t xml:space="preserve">     August 2026</w:t>
    </w:r>
    <w:r>
      <w:rPr>
        <w:rFonts w:ascii="Calibri" w:eastAsia="Calibri" w:hAnsi="Calibri" w:cs="Calibri"/>
        <w:color w:val="334155"/>
        <w:sz w:val="18"/>
      </w:rPr>
      <w:t xml:space="preserve">          </w:t>
    </w:r>
    <w:r>
      <w:rPr>
        <w:rFonts w:ascii="Calibri" w:eastAsia="Calibri" w:hAnsi="Calibri" w:cs="Calibri"/>
        <w:color w:val="64748B"/>
        <w:sz w:val="18"/>
      </w:rPr>
      <w:t xml:space="preserve">Page </w:t>
    </w:r>
    <w:r>
      <w:rPr>
        <w:rFonts w:ascii="Calibri" w:eastAsia="Calibri" w:hAnsi="Calibri" w:cs="Calibri"/>
        <w:b/>
        <w:color w:val="0E7490"/>
        <w:sz w:val="18"/>
      </w:rPr>
      <w:fldChar w:fldCharType="begin"/>
    </w:r>
    <w:r>
      <w:rPr>
        <w:rFonts w:ascii="Calibri" w:eastAsia="Calibri" w:hAnsi="Calibri" w:cs="Calibri"/>
        <w:b/>
        <w:color w:val="0E7490"/>
        <w:sz w:val="18"/>
      </w:rPr>
      <w:instrText xml:space="preserve"> PAGE </w:instrText>
    </w:r>
    <w:r>
      <w:rPr>
        <w:rFonts w:ascii="Calibri" w:eastAsia="Calibri" w:hAnsi="Calibri" w:cs="Calibri"/>
        <w:b/>
        <w:color w:val="0E7490"/>
        <w:sz w:val="18"/>
      </w:rPr>
      <w:fldChar w:fldCharType="separate"/>
    </w:r>
    <w:r w:rsidR="00BA24EA">
      <w:rPr>
        <w:rFonts w:ascii="Calibri" w:eastAsia="Calibri" w:hAnsi="Calibri" w:cs="Calibri"/>
        <w:b/>
        <w:noProof/>
        <w:color w:val="0E7490"/>
        <w:sz w:val="18"/>
      </w:rPr>
      <w:t>1</w:t>
    </w:r>
    <w:r>
      <w:rPr>
        <w:rFonts w:ascii="Calibri" w:eastAsia="Calibri" w:hAnsi="Calibri" w:cs="Calibri"/>
        <w:b/>
        <w:color w:val="0E7490"/>
        <w:sz w:val="18"/>
      </w:rPr>
      <w:fldChar w:fldCharType="end"/>
    </w:r>
    <w:r>
      <w:rPr>
        <w:rFonts w:ascii="Calibri" w:eastAsia="Calibri" w:hAnsi="Calibri" w:cs="Calibri"/>
        <w:color w:val="64748B"/>
        <w:sz w:val="18"/>
      </w:rPr>
      <w:t xml:space="preserve"> of </w:t>
    </w:r>
    <w:r>
      <w:rPr>
        <w:rFonts w:ascii="Calibri" w:eastAsia="Calibri" w:hAnsi="Calibri" w:cs="Calibri"/>
        <w:b/>
        <w:color w:val="0E7490"/>
        <w:sz w:val="18"/>
      </w:rPr>
      <w:fldChar w:fldCharType="begin"/>
    </w:r>
    <w:r>
      <w:rPr>
        <w:rFonts w:ascii="Calibri" w:eastAsia="Calibri" w:hAnsi="Calibri" w:cs="Calibri"/>
        <w:b/>
        <w:color w:val="0E7490"/>
        <w:sz w:val="18"/>
      </w:rPr>
      <w:instrText xml:space="preserve"> NUMPAGES </w:instrText>
    </w:r>
    <w:r>
      <w:rPr>
        <w:rFonts w:ascii="Calibri" w:eastAsia="Calibri" w:hAnsi="Calibri" w:cs="Calibri"/>
        <w:b/>
        <w:color w:val="0E7490"/>
        <w:sz w:val="18"/>
      </w:rPr>
      <w:fldChar w:fldCharType="separate"/>
    </w:r>
    <w:r w:rsidR="00BA24EA">
      <w:rPr>
        <w:rFonts w:ascii="Calibri" w:eastAsia="Calibri" w:hAnsi="Calibri" w:cs="Calibri"/>
        <w:b/>
        <w:noProof/>
        <w:color w:val="0E7490"/>
        <w:sz w:val="18"/>
      </w:rPr>
      <w:t>2</w:t>
    </w:r>
    <w:r>
      <w:rPr>
        <w:rFonts w:ascii="Calibri" w:eastAsia="Calibri" w:hAnsi="Calibri" w:cs="Calibri"/>
        <w:b/>
        <w:color w:val="0E749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F7FA1" w14:textId="77777777" w:rsidR="00297E80" w:rsidRDefault="00297E80">
      <w:pPr>
        <w:spacing w:after="0" w:line="240" w:lineRule="auto"/>
      </w:pPr>
      <w:r>
        <w:separator/>
      </w:r>
    </w:p>
  </w:footnote>
  <w:footnote w:type="continuationSeparator" w:id="0">
    <w:p w14:paraId="36CDED0D" w14:textId="77777777" w:rsidR="00297E80" w:rsidRDefault="00297E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537179">
    <w:abstractNumId w:val="8"/>
  </w:num>
  <w:num w:numId="2" w16cid:durableId="392703423">
    <w:abstractNumId w:val="6"/>
  </w:num>
  <w:num w:numId="3" w16cid:durableId="798845035">
    <w:abstractNumId w:val="5"/>
  </w:num>
  <w:num w:numId="4" w16cid:durableId="2011325192">
    <w:abstractNumId w:val="4"/>
  </w:num>
  <w:num w:numId="5" w16cid:durableId="2135323310">
    <w:abstractNumId w:val="7"/>
  </w:num>
  <w:num w:numId="6" w16cid:durableId="136579870">
    <w:abstractNumId w:val="3"/>
  </w:num>
  <w:num w:numId="7" w16cid:durableId="1297105561">
    <w:abstractNumId w:val="2"/>
  </w:num>
  <w:num w:numId="8" w16cid:durableId="952828177">
    <w:abstractNumId w:val="1"/>
  </w:num>
  <w:num w:numId="9" w16cid:durableId="1438672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E80"/>
    <w:rsid w:val="00326F90"/>
    <w:rsid w:val="007D1B15"/>
    <w:rsid w:val="00A122BD"/>
    <w:rsid w:val="00AA1D8D"/>
    <w:rsid w:val="00B47730"/>
    <w:rsid w:val="00BA24EA"/>
    <w:rsid w:val="00CB0664"/>
    <w:rsid w:val="00D953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6DB1B4"/>
  <w14:defaultImageDpi w14:val="300"/>
  <w15:docId w15:val="{597B336F-C73B-4908-A519-FB1E301DC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1673</Words>
  <Characters>9541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EasyCircular User Manual</dc:title>
  <dc:subject>English user guide for school administrators</dc:subject>
  <dc:creator>EasyCircular</dc:creator>
  <cp:keywords/>
  <dc:description>Colourful professional user manual with screenshots</dc:description>
  <cp:lastModifiedBy>G G M P Kusumsiri</cp:lastModifiedBy>
  <cp:revision>3</cp:revision>
  <dcterms:created xsi:type="dcterms:W3CDTF">2013-12-23T23:15:00Z</dcterms:created>
  <dcterms:modified xsi:type="dcterms:W3CDTF">2026-08-25T06:16:00Z</dcterms:modified>
  <cp:category/>
</cp:coreProperties>
</file>