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Appendix E: AI-assisted code segments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පරිච්ඡේදය 4 කොටස 4.6 හි සාරාංශගත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code artefacts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සම්පූර්ණ ලේඛනගත කිරීමක් සපයයි. එක් එක් අයිතමය සඳහා භාවිත කළ මෙවලම, ලබා දුන්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සාරය, ලැබුණු කේතයේ ක්‍රියාකාරිත්වය, ශිෂ්‍යයා විසින් සිදු කළ වෙනස්කම්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ගැලපෙන ආකාරය සඳහන්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E.1 - docker-compose.yml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docker-compose service definitions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ලබා දෙන්න.' ලැබුණු කේතය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five-service compose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mapping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3002/4000/5000/27017/11434 වෙත වෙනස්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model volume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health-check directives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environment variable secrets .env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ගෙන යාම.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deployment layer - reproducible local deployment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E.2 - PDF extraction fallback wrapper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අසාර්ථක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wrapper function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සරල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try/except cascade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වෙනස්කම්: තෙවන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(sin+eng+tam)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empty-text heuristic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ගැනීම,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structured logging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AI tier extraction stage - Sinhala scanned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අත්‍යවශ්‍ය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robustness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E.3 - Date recognition regex patterns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dd/mm/yyyy, yyyy-mm-dd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මාස නාම හඳුනා ගන්නා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සිංහල මාස නාම ලැයිස්තුව සම්පූර්ණ කිරීම, ශ්‍රී ලංකා චක්‍රලේඛවල භාවිත වන '2024.05.12' ආකෘතිය 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false positive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අවම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word-boundary constraints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date guardrail module - 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ඇති දිනයන් මූලික ලේඛනයේ තිබේද යන්න පරීක්ෂා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කරයි. මෙය ව්‍යාපෘතියේ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novelty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E.4 - LangChain summarization chain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සාරය: 'දිගු ලේඛන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map-reduce summarization 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යල් පැන ගිය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කළේය. ශිෂ්‍ය වෙනස්කම්: වත්මන්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සම්පූර්ණයෙන් නැවත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(llama3.2:3b)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සම්බන්ධ කිරීම, චක්‍රලේඛ වසමට විශේෂිත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template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ලිවීම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 path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AI tier summarization stage - 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තක්සේරු කරන ලද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E.5 - Content-hash cache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middleware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ගණනය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ප්‍රතිඵලයක් ඇත්නම් එය ලබා දෙන්න.'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collection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persist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TTL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cache-hit metrics logging. Design fit: application tier -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නැවත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process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වළක්වා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inference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latency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E.6 - JWT authentication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JWT verification middleware.'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token expiry error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වෙන් වෙන් වශයෙන් හැඳින්වීම,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user document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object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attach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bcrypt password hashing integration. Design fit: application tier - multi-user document isolation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E.7 - Entity highlighting component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character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ලැයිස්තුවක් අනුව පෙළ තුළ කොටස්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කරන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component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overlapping entity spans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හැඳින්වීමේ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accessible colour palette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Sinhala Unicode grapheme cluster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හැඳින්වීම.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presentation tier - primary research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78% ඉල්ලූ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අවශ්‍යතාව ඉටු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E.8 - Pytest fixtures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සියලු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assertion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අතින්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sample MOE circular PDF fixtures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mock Ollama responses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testing layer - AI service pytest 91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tests 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සඳහා පදනම.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E.9 - python-docx generator helpers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Iskoola Pota complex-script font attribute (w:cs)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TOC field code injection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caption auto-numbering. Design fit: artefact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පිටත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documentation tooling;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ආකෘතිය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අනුව ස්වයංක්‍රීයව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E.10 - Rate limiting configuration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express-rate-limit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පොදු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වෙනම දැඩි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429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response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client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ගැලපෙන පරිදි වෙනස්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application tier - LLM resource exhaustion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abuse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වළක්වයි.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ප්‍රකාශය: ඉහත සියලු අයිතම සඳහා අවසාන කේතය ශිෂ්‍යයා විසින් සමාලෝචනය කර, වෙනස් කර, පරීක්ෂා කර ඇති අතර ඒවායේ ක්‍රියාකාරිත්වය පිළිබඳ පූර්ණ අවබෝධයක් ඇත.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(2024)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ලැයිස්තුවේ උපුටා දක්වා ඇත.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