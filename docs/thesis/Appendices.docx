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Iskoola Pota" w:hAnsi="Iskoola Pota" w:cs="Iskoola Pota" w:eastAsia="Iskoola Pota"/>
          <w:b/>
          <w:color w:val="000000"/>
          <w:sz w:val="32"/>
          <w:szCs w:val="32"/>
          <w:bCs/>
        </w:rPr>
        <w:t>පරිශිෂ්ට (</w:t>
      </w: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>Appendices)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 xml:space="preserve">Appendix A: </w:t>
      </w: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ව්‍යාපෘති සැලසුම (</w:t>
      </w: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Project Plan)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නිබන්ධන මාර්ගෝපදේශ අනුව ව්‍යාපෘති සැලසුම මුල් පරිශිෂ්ටය ලෙස ඉදිරිපත් කළ යුතුය. එබැවින්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ක්‍රමවේදය, පස්-අදියර ක්‍රියාත්මක කිරීමේ සැලැස්ම, අවදානම් විශ්ලේෂණය, අදියර නික්මුම් ද්වාර සහ භාවිත කළ සංවර්ධන මෙවලම් මෙම පරිශිෂ්ටයේ ලේඛනගත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මෙම සැලසුම ප්‍රධාන පරිච්ඡේදවල විස්තර කර ඇති නිර්මාණය, සංවර්ධනය සහ තක්සේරු කාර්යයන් සිදු කළ ආකාරය සඳහා පදනම සපයයි.</w:t>
      </w:r>
    </w:p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A.1 Agile SDLC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තෝරා ගැනීමේ තාර්කිකත්වය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මෘදුකාංග සංවර්ධනය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Software Development Life Cycle (SDLC)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අනුගමනය කරමින් ක්‍රියාත්මක කරන ලදී. සම්ප්‍රදායික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ආකෘතිය අවශ්‍යතා මුල් අවස්ථාවේදීම සම්පූර්ණයෙන් නිර්ණය කර, අදියර අනුපිළිවෙලින් සම්පූර්ණ කර, ව්‍යාපෘතිය අවසානයේ පමණක් නිපැයුම ලබා දෙයි. එහෙත්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ව්‍යාපෘතිවල අවශ්‍යතා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ගුණාත්මකභාවය,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නිරවද්‍යතාව, පරිශීලක පිළිගැනීම) මුල් අවස්ථාවේ අනිශ්චිත වන බැවින් එවැනි ආකෘතියක් නොසුදුසු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පුනරාවර්තන සංවර්ධනය, කෙටි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කාලසීමා (සති 1-2), නිරන්තර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stakeholder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 සහ ක්‍රියාකාරී මෘදුකාංග නිතර ලබා දීම අවධාරණය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සති 10ක නිබන්ධන කාලසීමාව අදියර 5ක් හරහා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sprint 8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 ලෙස බෙදා, එක් එක්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නිශ්චිත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deliverable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එකක් නිර්ණය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1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Foundation,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සතිය 1):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පරිසරය,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service scaffolding.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2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Ingestion,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2-3):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upload,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 edit UI.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3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Core,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4-6):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guardrails.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4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MVP,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සතිය 7):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authentication,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ආරක්ෂාව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demo-ready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නිපැයුම. අදියර 5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Validate and Release,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8-10):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තක්සේරුව, පරීක්ෂණ,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සැලසුම සහ ලේඛනගත කිරීම.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තෝරා ගැනීමේ තාර්කිකත්වය පහත කරුණු මත පදනම් විය. පළමුව,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output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ගුණාත්මකභාවය පුරෝකථනය කළ නොහැකි බැවින් මුල් අවස්ථාවේම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prototype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සෑදීම අත්‍යවශ්‍ය විය. දෙවනුව, සැබෑ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MOE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 මත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පරීක්ෂා කිරීමෙන් පමණක් නිස්සාරණ ගැටලු හඳුනාගත හැකි විය. තෙවනුව, සමීක්ෂණ ප්‍රතිචාර (68.3%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භාවිතයට කැමති නොවීම) ව්‍යාපෘතිය මධ්‍යයේදී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privacy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තීරණවලට බලපෑම් කළේය. සිව්වනුව,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supervisor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 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scope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සීමා කිරීමට ඉඩ ලැබුණි - උදාහරණයක්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bilingual 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6 වෙත කල් දමන ලදී.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ආශ්‍රිත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ceremonies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ව්‍යාපෘතියට ගැලපෙන ලෙස අනුවර්තනය කරන ලදී: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planning (IMPLEMENTATION_PLAN.md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කාර්ය බෙදීම), දෛනික ප්‍රගති නිරීක්ෂණය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 commits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verify scripts), sprint review (phase 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සත්‍යාපනය)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retrospective (commit messages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plan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යාවත්කාලීන කිරීම්).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Product Owner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Master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වැනි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භූමිකා පවරා නොමැත - මෙය එක් සංවර්ධකයෙකු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stakeholder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supervisor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සිටින ව්‍යාපෘතියකි.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අවදානම් අවම කිරීම: අසාර්ථක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ඇමතුම්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මාදිලිය මගින් මුල් අවස්ථාවේම හඳුනාගත් අතර,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ගැටලු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ගොඩනැගීමට පෙර අදියර 2 හිදී විසඳන ලදී.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Authentication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තක්සේරුවට පෙර අදියර 4 හිදී එකතු කිරීමෙන් පසුව සිදු කිරීමට වන ආරක්ෂක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rework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වළක්වා ගන්නා ලදී.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නිශ්චිත සම්පූර්ණ කිරීමේ නිර්ණායක නිර්ණය කර අකාලයේ ඊළඟ අදියරට යාම වළක්වන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මෘදුකාංග සංවර්ධන ජීවන චක්‍ර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Software Development Life Cycle, SDLC)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 තේරීම ව්‍යාපෘති සාර්ථකත්වයට සැලකිය යුතු සාධකයකි. සාම්ප්‍රදායික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රේඛීය අනුක්‍රමික අදියර (අවශ්‍යතා, නිර්මාණය, ක්‍රියාත්මක කිරීම, පරීක්ෂණ, යෙදවීම) අනුගමනය කරන අතර අවශ්‍යතා මුලින්ම සම්පූර්ණයෙන් නිර්වචනය කළ යුතු යැයි උපකල්පනය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අවශ්‍යතා සමීක්ෂණ සොයාගැනීම් සමඟ පරිණාමය වූ අතර (පුනරාවර්තනීය සොයා ගැනීම)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 පර්යේෂණාත්මක ස්වභාවයක් දරයි; දෘඪ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ප්‍රවේශය නුසුදුසු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පුනරාවර්තනීය හා වර්ධක සංවර්ධනය ප්‍රවර්ධනය කරයි: ක්‍රියාකාරී මෘදුකාංග නිතර බෙදා හැරීම, වෙනස් වන අවශ්‍යතා උපයෝගී කර ගැනීම, පාර්ශ්වකරු ප්‍රතිපෝෂණය අඛණ්ඩව ඒකාබද්ධ කිරීම සහ තාක්ෂණික අවදානම් මුල් පුනරාවර්තනවලදී ආමන්ත්‍රණය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තනි-සංවර්ධක ව්‍යාපෘතිය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මූලධර්ම අනුවර්තනය කරයි: කෙටි පුනරාවර්තන (අදියර), ක්‍රියාකාරී වර්ධක (එක් එක් අදියර බෙදාහැරීම) සහ අඛණ්ඩ ඒකාබද්ධ කිරීම (ස්වයංක්‍රීය පරීක්ෂණ එක් එක් අදියර සත්‍යාපනය කරයි).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රාමුව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කිරීමේ ජනප්‍රිය ප්‍රවේශයකි: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සැලසුම් කිරීම, දෛනික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standup, 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retrospective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උත්සව නිර්වචනය කරයි. තනි-සංවර්ධක ව්‍යාපෘතියේ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උත්සව වෙනස් කරයි: ස්වයං-සැලසුම් සැසි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සැලසුම් කිරීම ආදේශ කරයි; ප්‍රගති ලුහුබැඳීම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 issues/commits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සිදු වේ; අදියර සම්පූර්ණ කිරීමේ සමාලෝචනය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සමාලෝචනයට සමාන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ආත්මය පවත්වා ගනිමින් උත්සව පොරොත්තු අවම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කළමනාකරණය පුනරාවර්තනීය ප්‍රවේශයෙන් මුල් අවදානම් හඳුනා ගැනීම සක්‍රීය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(Foundation)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වලංගුකරණය;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(Ingestion)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අභියෝගය;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(AI Core) 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අවදානම; එක් එක් අදියර නිශ්චිත අවදානම් ආමන්ත්‍රණය කරයි. අවදානමක් මුල් අදියරකදී සොයා ගත් පසු පසුකාලීන අදියර සීරුමාරු 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නම්‍යතාව සපයයි.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ආකෘතියේ ප්‍රමාද අදියර අවදානම් සොයා ගැනීම මිල අධික නැවත වැඩ අවශ්‍ය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ක්‍රමවේදයේ ශාස්ත්‍රීය ව්‍යාපෘති සන්දර්භය මෙසේය: නිබන්ධන කාලරාමුව ස්ථිරය (සති 10), විෂය පථය සීරුමාරු කළ හැක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කල් දැමූ අයිතම), ගුණාත්මකභාවය සාකච්ඡා කළ නොහැක (ස්වයංක්‍රීය පරීක්ෂණ,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තක්සේරුව). ස්ථිර-කාලරාමු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ප්‍රභේදය කාල-කොටු පුනරාවර්තන නිර්වචනය කර විෂය පථය ප්‍රමුඛතා-අනුපිළිවෙල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එකකින් කළමනාකරණය කරයි. තීරණාත්මක විශේෂාංග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සාරාංශකරණය) මුල් අදියරවල ක්‍රියාත්මක කරන අතර අතිරේක විශේෂාංග (ද්විභාෂික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UI, admin dashboard)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කල් දැමූ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එකේ පවත්වා ගනියි.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Continuous Integration (CI) 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පරිචය ස්වයංක්‍රීය පරීක්ෂණ ඒකාබද්ධ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GitHub Actions 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එක් එක්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එකේදී ස්වයංක්‍රීය පරීක්ෂණ ධාවනය කරයි. අදියර 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 (npm run verify:phase1, verify:phase4)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කිරීමේ පරීක්ෂණ ලකුණු සපයයි. අසාර්ථක පරීක්ෂණ වහාම ප්‍රතිපෝෂණ ලූපයක් නිර්මාණය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regression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වළක්වයි.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පරිචය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ගුණාත්මක සහතික මූලධර්මය ප්‍රායෝගිකව ක්‍රියාත්මක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ලේඛනගත කිරීමේ සමතුලිතතාව මෙසේය: නිර්මාණ තීරණ වාර්තා කිරීමට හා ශාස්ත්‍රීය අවශ්‍යතා සපුරාලීමට ප්‍රමාණවත් ලේඛනගත කිරීම; අධික ලේඛනගත කිරීමෙන් සංවර්ධන වේගය පූජා නොකිරීම.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සන්දර්භීය වාර්තාව (පරිච්ඡේද 1 සිට 4) මුල් ලේඛනගත කිරීම වන අතර සම්පූර්ණ නිබන්ධනය විස්තීර්ණ තක්සේරුව, ප්‍රතිඵල සහ නිගමන එකතු කරයි. කේත අදහස්,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ලේඛනගත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README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ගොනු සහ පරීක්ෂණ විස්තර ක්‍රියාකාරී ලේඛනගත කිරීමට අනුපූරක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 තේරීමේ සාධාරණීකරණ සාරාංශය මෙසේය: පුනරාවර්තනීය සංවර්ධනය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පර්යේෂණාත්මක ස්වභාවය උපයෝගී කර ගනියි, අදියර-පාදක බෙදාහැරීම වර්ධක ප්‍රගතිය පෙන්වයි, ස්වයංක්‍රීය පරීක්ෂණ අඛණ්ඩ ගුණාත්මකභාවය සහතික කරයි සහ නම්‍ය විෂය පථය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කල් දැමීම සක්‍රීය කරයි. තනි-සංවර්ධක අනුවර්තනය විධිමත් උත්සව සරල කරන නමුත් මූලික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අගයන් (ක්‍රියාකාරී මෘදුකාංග, වෙනසට ප්‍රතිචාර දැක්වීම, අඛණ්ඩ වැඩිදියුණු කිරීම) පවත්වා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අනුවාද පාලනය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පරිචයකි: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 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feature branches,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විස්තරාත්මක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පණිවිඩ,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pull request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ස්වයං-සමාලෝචනය (තනි සංවර්ධක) සහ ප්‍රධාන ශාඛාව ස්ථායීව පවත්වා ගැනීම.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 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කේත ඉතිහාසය සම්පූර්ණ සංවර්ධන ආඛ්‍යානයක් සපයන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කාලානුක්‍රමික ප්‍රගති සාධකයි. අනුවාද පාලනය ශාස්ත්‍රීය තක්සේරු සාධකයකි: ක්‍රියාත්මක කිරීමේ උත්සාහය, සංවර්ධන කාලරේඛාව සහ කේත පරිණාමය පෙන්විය හැක.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retrospective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සමානකම: එක් එක් අදියර සම්පූර්ණ වීමේදී ප්‍රතිබිම්බන සටහන් ලේඛනගත කරයි (හොඳින් ගිය දේ, අභියෝග, ඊළඟ අදියරේ වැඩිදියුණු කළ යුතු දේ).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ප්‍රතිබිම්බනය: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වින්‍යාසය අපේක්ෂිත කාලයට වඩා ගත විය; ඉගෙන ගත් පාඩම: බාහිර යැපීම් ඒකාබද්ධ කිරීම මුල්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spike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එකකින් පරීක්ෂා කළ යුතුය.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ප්‍රතිබිම්බනය: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 පුනරාවර්තනීය විය (මුල් අනුවාදය ඉතා දැඩි, ක්‍රමයෙන් ලිහිල් කළා); පාඩම: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සංරචකවල වර්ධක පිරිපහදුව සුදුසුය.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වේග ලුහුබැඳීම තනි-සංවර්ධක ව්‍යාපෘතියට අනුවර්තනය කර ඇත: එක් එක් කාර්යයට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story 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ඇස්තමේන්තු කර අදියරකට සම්පූර්ණ කළ ලකුණු වේගය ගණනය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වේගය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baseline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ස්ථාපිත කරන අතර පසුකාලීන අදියරවල වේග සංසන්දනය ප්‍රගති ප්‍රවණතාව හඳුනා ගනියි. වේග ප්‍රවණතා විශ්ලේෂණය ඉතිරි කාර්ය ඇස්තමේන්තු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අඩු වේගය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සංකීර්ණතාව)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වන්දි ගෙවයි (ඒකාබද්ධ කිරීම සුමට). වේග ලුහුබැඳීම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ප්‍රමාණාත්මක ව්‍යාපෘති කළමනාකරණ සාධකයක් සපයයි.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මූලධර්මය වන ක්‍රියාකාරී මෘදුකාංග සම්පූර්ණ ලේඛනගත කිරීමට වඩා වටිනා යන්න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BSc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නිබන්ධන සන්දර්භයේ ආතතියක් ඇති කරයි: ශාස්ත්‍රීය තක්සේරුව සම්පූර්ණ ලේඛනගත කිරීම ඉල්ලා සිටින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ලේඛනගත කිරීම අවම කිරීමට කැමතිය. සමතුලිත උපාය: ජීවමාන ලේඛනගත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README, API docs,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කේත අදහස්) සංවර්ධනය සමඟ පවත්වා ගනිමින් ශාස්ත්‍රීය ලේඛනගත කිරීම (නිබන්ධන පරිච්ඡේද) අදියර සම්පූර්ණ කිරීමේ සන්ධිස්ථානවලදී ලියයි. ද්විත්ව ලේඛනගත කිරීමේ ප්‍රවේශය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මූලධර්ම සහ ශාස්ත්‍රීය අවශ්‍යතා යන දෙකම සපුරාලයි.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Kanban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පුවරුව තනි-සංවර්ධක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දෘශ්‍යකරණයකි: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 Projects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පුවරු තීරු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Backlog, In Progress, Review, Done)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කාර්ය ගලායාම දෘශ්‍යකරණය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Work-in-progress (WIP)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සීමාව එකවර කාර්ය 2කි: අවධානය පවත්වා ගනිමින් සන්දර්භ මාරුවීම අවම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Kanban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පුවරු නිබන්ධන තිර රූපය ව්‍යාපෘති කළමනාකරණ පරිචය පෙන්වන සාධකයකි. එක් එක් අදියර සම්පූර්ණ වීමේදී පුවරු තත්ත්වය සංරක්ෂණය කරයි.</w:t>
      </w:r>
    </w:p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A.2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පස්-අදියර ක්‍රියාත්මක කිරීමේ සැලැස්ම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A.1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ක්‍රියාත්මක කිරීමේ අදියර පහ, ඒවායේ කාලසීමා, ප්‍රධාන ප්‍රතිඵල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exit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සාරාංශගත කර ඇත. කාලසටහන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IMPLEMENTATION_PLAN.md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contextual report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පරිච්ඡේදය 3 සමඟ අනුකූල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 පස්-අදියර සැලැස්මක් අනුගමනය කරන අතර එක් එක් අදියර නිශ්චිත බෙදාහැරීම්, කාල ඇස්තමේන්තු සහ පිටවීමේ නිර්ණායක නිර්වචනය කර ඇත.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1: Foundation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1 සිට 2) මූලික යටිතල පහසුකම් ස්ථාපිත කරයි;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2: Ingestion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3 සිට 4)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ගොඩනගයි;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3: AI Core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5 සිට 6)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සාරාංශකරණය ක්‍රියාත්මක කරයි;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4: MVP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7 සිට 8) ඒකාබද්ධ වෙබ් යෙදුම බෙදා හරියි;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5: Validate and Release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සති 9 සිට 10) පරීක්ෂණ සහ තක්සේරුව සිදු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(Foundation)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බෙදාහැරීම්: ව්‍යාපෘති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පිහිටුවීම,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වින්‍යාසය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Next.js, Express, FastAPI, MongoDB containers), MongoDB schema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JWT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ක්‍රියාත්මක කිරීම, සියලු ස්ථරවල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මූලික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පිහිටුවීම.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පරීක්ෂා කර දත්ත සමුදා සම්බන්ධතාව සත්‍යාපනය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Foundation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පසුකාලීන අදියරවලට ස්ථායී වේදිකාවක් සපයයි.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(Ingestion)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උඩුගත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(multer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ගොනු හැසිරවීම, ප්‍රමාණ වලංගුකරණය),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PyMuPDF 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ඒකාබද්ධ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sin+eng+tam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භාෂා ඇසුරුම්),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සංස්කරණ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(PATCH endpoint)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නිස්සාරණ තත්ත්ව ලුහුබැඳීම.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විවිධ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වර්ග (ඩිජිටල් උපත, ස්කෑන්, මිශ්‍ර) සාර්ථකව නිස්සාරණය කරන බව සත්‍යාපනය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(AI Core)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SpaCy NER pipeline (en_core_web_sm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අභිරුචි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EntityRuler), LangChain map-reduce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chain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hallucination guardrails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දින සත්‍යාපනය,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fallback),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අයිතම නිස්සාරණ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heuristics, content hash 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යාන්ත්‍රණය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ටෝකන් සත්‍යාපනය.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guardrails 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පරීක්ෂණ කට්ටලයෙන් සත්‍යාපනය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(MVP)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බෙදාහැරීම්: ඒකාබද්ධ වෙබ් යෙදුම (චක්‍රලේඛ ලැයිස්තුව, උඩුගත කිරීම, නිස්සාරණය, සංස්කරණය, සැකසුම් කාර්යප්‍රවාහය),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 entity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දර්ශනය (වර්ණ-කේතිත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highlights),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 සහ ක්‍රියාකාරී අයිතම දර්ශනය, ජංගම-ප්‍රතිචාරී නිර්මාණය, අමාත්‍යාංශ කැටලොග් ආයාත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endpoint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rate limiting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අන්තයේ සිට අන්තයට කාර්යප්‍රවාහය සම්පූර්ණ පරිශීලක ගමන් මාර්ගය පෙන්වයි.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ඒකාබද්ධ ක්‍රියාකාරීත්වය පරීක්ෂා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(Validate and Release)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 (නියමු චක්‍රලේඛ 6ක්,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macro-averaged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ලකුණු), විස්තීර්ණ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කට්ටලය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පරීක්ෂණ 91ක්),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පරීක්ෂණ කට්ටලය (පරීක්ෂණ 13ක්), අදියර 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ලේඛනගත කිරීම, නිබන්ධන වාර්තා සම්පූර්ණ කිරීම සහ දන්නා සීමා ලේඛනගත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ව්‍යාපෘති ගුණාත්මකභාව සාධක එකතු කර ශාස්ත්‍රීය ඉදිරිපත් කිරීම සූදානම්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යැපීම් අනුක්‍රමික නමුත් අතිච්ඡාදනීය වේ: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යටිතල පහසුකම් අවශ්‍ය වේ,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 කළ පෙළ අවශ්‍ය වේ,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Phases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3 දක්වා සංරචක ඒකාබද්ධ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යෙදුම තක්සේරු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සුළු අතිච්ඡාදනයට ඉඩ දෙයි: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සම්පූර්ණ වීමට පෙර ආරම්භ විය හැකි නමුත් මුල්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ප්‍රතිදාන (නියමු නිස්සාරණ පෙළ)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සංවර්ධනයට දැනුම් දෙයි.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Gantt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ප්‍රස්ථාරය (රූපය 3.1) කාලරේඛාවේ දෘශ්‍ය නිරූපණය සපයයි: හැකි තැන්වල සමාන්තර කාර්ය, තීරණාත්මක මාර්ග යැපීම් ඉස්මතු කිරීම සහ අදියර සම්පූර්ණ කිරීමේ සන්ධිස්ථාන සලකුණු.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Work Breakdown Structure (WBS)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ධුරාවලි කාර්ය විභේදනය සපයයි: මට්ටම 1 අදියර, මට්ටම 2 ප්‍රධාන බෙදාහැරීම්, මට්ටම 3 නිශ්චිත කාර්ය.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WBS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ඇස්තමේන්තුව උත්සාහ වෙන්කිරීමට මග පෙන්වයි.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කාලරේඛාවේ සැබෑ විරුද්ධව සැලසුම් සංසන්දනය: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කාලසටහනට අනුව,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සුළු ප්‍රමාදය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වින්‍යාස අභියෝග),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දිගු විය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සංවර්ධනයට අමතර පුනරාවර්තනය අවශ්‍ය විය),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වේගවත් විය (සංරචක ඒකාබද්ධ කිරීම අපේක්ෂිතට වඩා සුමට),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සංක්ෂිප්ත විය (තක්සේරු රාමුව ඉක්මනින් ස්ථාපිත විය). සමස්ත කාලරේඛාව සති 10ක ඉලක්කය ජය ගත්තේය.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නම්‍යතාව අදියර කාලසීමා සීරුමාරු කිරීමට ඉඩ දුන්නේය.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6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අනාගත කාර්ය) අයිතම කල් දමා නමුත් ලේඛනගත කර ඇත: සිංහල/දෙමළ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ආකෘති, ද්විභාෂික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UI, async job queue,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නිෂ්පාදන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cloud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යෙදවීම,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UAT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කාර්ය මණ්ඩල 5කට වැඩි),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admin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විශ්ලේෂණ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dashboard,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අමාත්‍යාංශ නිල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කිරීම සහ භූමිකා-පාදක ප්‍රවේශ පාලනය.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අනාගත සංවර්ධන උත්සාහය සැලකිය යුතු බව යථාර්ථවාදීව පිළිගනියි; තනි අයිතම ප්‍රමුඛතාගත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එකේ පවත්වා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බෙදාහැරීම් ලේඛනගත කිරීම: එක් එක් අදියර සම්පූර්ණ වීමේදී තාක්ෂණික ලේඛනගත කිරීම යාවත්කාලීන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README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උපදෙස් සත්‍යාපනය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වින්‍යාසය පරීක්ෂා කරයි. ලේඛනගත කිරීම ජීවමාන ලේඛනයකි: වර්තමාන පද්ධති තත්ත්වය නිවැරදිව පිළිබිඹු කරයි. අදියර බෙදාහැරීම් නිබන්ධන අනුබද්ධ යොමු කරන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repository README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ඉක්මන්-ආරම්භ මාර්ගෝපදේශයක් සපයයි. ලේඛනගත කිරීමේ ගුණාත්මකභාවය ව්‍යාපෘති වෘත්තීයත්වය පෙන්වයි.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ඒකාබද්ධ පරීක්ෂණ: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විශේෂයෙන් තීරණාත්මක ඒකාබද්ධ සන්ධිස්ථානයකි: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frontend, backend, 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සේවාව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ප්‍රථම වරට සම්පූර්ණ කාර්යප්‍රවාහය ඒකාබද්ධ කරයි. ඒකාබද්ධ ගැටලු සොයා ගන්නා ලදී: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වින්‍යාස පිරිපහදුව, ඉල්ලීම්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timeout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සීරුමාරුව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සැකසීම පෙරනිමිට වඩා දිගු), ගොනු මාර්ග හැසිරවීමේ හරස්-වේදිකා ගැටලු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Windows/Linux Docker).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පරීක්ෂණ මුල් ගැටලු හඳුනා ගැනීම සක්‍රීය කරන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තක්සේරුව ස්ථායී වේදිකාවකින් ප්‍රයෝජන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සංක්‍රමණ නිර්ණායක විධිමත් ලේඛනගත කිරීම: එක් එක් අදියර සම්පූර්ණ කිරීමේ ලැයිස්තුව, බෙදාහැරීම් සමාලෝචනය, දොරටු 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 සහ ප්‍රතිබිම්බන සටහන්. අදියර සංක්‍රමණය දිනදර්ශන-පාදක නොව (ස්ථිර දිනය) බෙදාහැරීම්-පාදක වේ (නිර්ණායක සපුරාලීම). බෙදාහැරීම්-පාදක සංක්‍රමණ ගුණාත්මකභාවය සහතික කරයි: අසම්පූර්ණ කාර්ය ඊළඟ අදියරට දූෂණය නොවේ. දිනදර්ශන පීඩනය පිළිගනු ලැබේ; බෙදාහැරීම් ගුණාත්මකභාවය සම්මුති නොකර කාලරාමු අනුගමනය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විෂය පථ සීරුමාරුවෙන් ජය ගනියි.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(AI Core)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 සංකීර්ණතාව ඉහළමය: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නිර්මාණය, සාරාංශකරණ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chain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ඉංජිනේරු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යාන්ත්‍රණය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පද්ධතිය.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සැබෑ කාලසීමාව සැලසුම් කළට වඩා දිගු විය (සති 2.5 විරුද්ධව සැලසුම් කළ සති 2). සංකීර්ණතා කළමනාකරණ උපාය: දෛනික ප්‍රගති සමාලෝචනය, අවහිර කාර්ය හඳුනා ගැනීම, විකල්ප ප්‍රවේශ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pivot. 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අත්දැකීම අනාගත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ව්‍යාපෘතිවල සංකීර්ණතා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buffer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නිර්දේශ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බෙදාහැරීම් යැපීම් න්‍යාසය පැහැදිලිව ලේඛනගත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ප්‍රතිදානය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ආදානය සපයයි,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entity JSON Phase 4 frontend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දර්ශනය සපයයි,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ආරක්ෂිත මාර්ගවලට අවශ්‍ය වේ. යැපීම් න්‍යාසය තීරණාත්මක මාර්ගය හඳුනා ගනියි: නිස්සාරණ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ප්‍රමාදය සියලු පසුකාලීන අදියරවලට දාම ප්‍රතික්‍රියාවක් ඇති කරයි. තීරණාත්මක මාර්ග දැනුවත්භාවය සම්පත් වෙන්කිරීම ප්‍රමුඛතා කරන අතර බාධක කාර්ය මුල් අවධානය ලබයි.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සෑම අදියරකටම පැහැදිලි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deliverable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තිබීමෙන් ප්‍රගතිය මැනිය හැකි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Foundation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Validate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දක්වා ක්‍රමානුකූලව අවදානම අඩු කරන ලදී.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Sprint-based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ප්‍රවේශය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supervisor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 ඉක්මනින් ඒකාබද්ධ කිරීමට උපකාරී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ගුණාත්මකභාවය අත්හදා බැලීමෙන් පසුව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තීරණ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refine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කෙරිණි.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Gantt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WBS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කාල කළමනාකරණය සහ කාර්ය බෙදීම පැහැදිලි විය. මෙය තනි සංවර්ධක ව්‍යාපෘතියකදීත්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academic assessment evidence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ලෙස වටිනා වේ.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 xml:space="preserve">Table A.1: EasyCircular </w:t>
      </w:r>
      <w:r>
        <w:rPr>
          <w:rFonts w:ascii="Iskoola Pota" w:hAnsi="Iskoola Pota" w:cs="Iskoola Pota" w:eastAsia="Iskoola Pota"/>
          <w:b/>
          <w:color w:val="000000"/>
          <w:sz w:val="22"/>
          <w:szCs w:val="22"/>
          <w:bCs/>
        </w:rPr>
        <w:t>ක්‍රියාත්මක කිරීමේ අදියර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Phase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Duration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Key Outcome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Exit Gate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1 - Foundation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 1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Docker Compose: Frontend (3002), Backend (4000), AI (5000), MongoDB (27017) healthy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npm run verify:phase1 pass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2 - Ingestion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Weeks 2-3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PDF upload, pdfplumber/PyMuPDF extraction, Tesseract OCR, text edit UI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Sample PDF extract + edit save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3 - AI Core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Weeks 4-6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SpaCy NER, LangChain map-reduce summary, guardrails, cache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Process endpoint returns entities + summary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4 - MVP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 7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JWT auth, rate limit, AI token, CI, mobile-responsive UI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npm run verify:phase4 pass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5 - Validate and Release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Weeks 8-10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ROUGE eval, 91+ pytest, documentation, UAT plan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Evaluation reports + thesis draft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A.3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අවදානම් දළ විශ්ලේෂණය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ව්‍යාපෘති අවදානම් ලේඛනය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risk register) IMPLEMENTATION_PLAN.md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කොටස 13 මගින් ව්‍යුත්පන්න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contextual report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සමඟ අනුකූල කරන ලදී. ඉහළ බලපෑමක් ඇති අවදානම් ලෙස දුර්වල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පරතරය හඳුනාගත් අතර, ඒවා සඳහා පිළියම්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library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දෙකක් සමඟ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 edit, 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සමඟ දින සත්‍යාපනය, සහ අදියර 5 හි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සමඟ අදියර 6 හි පූර්ණ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යෝජනා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මධ්‍යම මට්ටමේ අවදානම්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පිරිවැය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අවම කිරීම), මන්දගාමී සැකසුම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content-hash cache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114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ms cached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scope creep (phase exit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පාලනය)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ප්‍රතික්ෂේපය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privacy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පාලන) හඳුනාගත්තෙමු. සෑම අවදානමක්ම එය වඩාත් සිදුවිය හැකි අදියරට පවරා,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එකට පෙර පිළියම ක්‍රියාත්මක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නිරීක්ෂණය අඛණ්ඩව සිදු විය: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verify:phase1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verify:phase4 scripts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ස්වයංක්‍රීය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checks, pytest suite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regression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ගැනීම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 මගින් සාරාංශ ගුණාත්මක පදනමක් ලබා දුන්නේය. පිළියම් නොකළ අවදානමක් ලෙස නිබන්ධන ඉදිරිපත් කිරීමේ අවස්ථාවේ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සම්පූර්ණ නොවීම පරිච්ඡේද 5 සහ 6 හි සීමාවක් ලෙස ලේඛනගත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කළමනාකරණය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සංවර්ධනයේ අනිවාර්ය සංරචකයකි: අවදානම් මුලින් හඳුනා ගනී, තක්සේරු කරයි (සම්භාවිතාව සහ බලපෑම), අවමන උපාය නිර්වචනය කරයි සහ අවශේෂ අවදානම අධීක්ෂණය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ලේඛනය ප්‍රධාන අවදානම් 5ක් හඳුනා ගෙන එක් එක් අවදානමට අවමන උපාය ක්‍රියාත්මක කර හෝ සැලසුම් කර ඇත. අවදානම් තක්සේරුව ගුණාත්මක (ඉහළ/මධ්‍යස්ථ/අඩු) පරිමාණයක් භාවිත කරයි; ප්‍රමාණාත්මක සම්භාවිතා ඇස්තමේන්තුව තනි-සංවර්ධක ව්‍යාපෘති විෂය පථය ඉක්මවයි.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1: දුර්වල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නිස්සාරණ ගුණාත්මකභාවය. බලපෑම ඉහළය. අමාත්‍යාංශ චක්‍රලේඛ විවිධ ආකෘති (ඩිජිටල් උපත, ස්කෑන්, පැරණි ඡායා පිටපත්, මිශ්‍ර පිරිසැලසුම්) ඉදිරිපත් කරන අතර නිස්සාරණ අසාර්ථකත්වය සම්පූර්ණ පහළ-ප්‍රවාහය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සාරාංශකරණය) අවදානමට ලක් කරයි. අවමනය: ත්‍රි-අතිරික්තතා ප්‍රවේශය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ප්‍රාථමික,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PyMuPDF fallback, Tesseract OCR)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සංස්කරණය පරිශීලක නිවැරදි කිරීම් සක්‍රීය කරයි. පරීක්ෂණ: එක් එක් ආකෘති වර්ගයේ නියමු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සත්‍යාපනය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2: සාරාංශවල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hallucination.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බලපෑම තීරණාත්මකය. නීතිමය/පරිපාලන ලේඛනවල නිර්මිත දින, නිර්මිත අවශ්‍යතා හෝ ප්‍රබන්ධ සංවිධාන ව්‍යසනකාරී ප්‍රතිවිපාක ඇති කළ හැක: පාසල් වැරදි කාලසීමා අනුගමනය කිරීම, අනුකූලතා උල්ලංඝනය, වැරදි ප්‍රතිපත්ති ක්‍රියාත්මක කිරීම. අවමනය: දින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guardrails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ජනනය කළ සාරාංශ දින මූලාශ්‍ර පෙළෙන් සත්‍යාපනය), අඩු උෂ්ණත්ව සැකසුම,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entity-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නැංගුරම්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prompts, extractive TextRank fallback.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පරීක්ෂණ: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පරීක්ෂණ කට්ටලය අවස්ථා 91ක්.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3: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API/LLM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මෙහෙයුම් පිරිවැය. බලපෑම මධ්‍යස්ථය.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Cloud LLM API per-token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මිල ගණන් අයවැය අනපේක්ෂිත කරන අතර ඉහළ-පරිමා භාවිතය (දෛනිකව බොහෝ චක්‍රලේඛ) සැලකිය යුතු පිරිවැය එකතු කරයි. අවමනය: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 hash caching (SHA-256 hash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අනුපිටපත් සැකසීම වළක්වයි,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 hit ~114ms),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යෙදවීම (ශුන්‍ය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පිරිවැය),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chunk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ප්‍රමාණ සීමා (ටෝකන් පරිභෝජන පාලනය)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rate limiting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අනිසි භාවිත වැළැක්වීම).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පිරිවැය නාටකාකාරී ලෙස අඩු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4: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හැකියා පරතරය. බලපෑම ඉහළය.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ආකෘති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ලබා ගත නොහැක; සිංහල සාරාංශකරණ ගුණාත්මකභාවය ඉංග්‍රීසි මට්ටමට ළඟා නොවේ. බලපෑම: සිංහල-ප්‍රධාන චක්‍රලේඛවල අඩු ක්‍රියාකාරීත්වය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පමණි,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නැත). අවමනය: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නිස්සාරණය සපයයි,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වාක්‍ය තේරීම සිංහල සාරාංශ ජනනය කරයි, ඉංග්‍රීසි කොටස් සම්පූර්ණ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එකෙන් සකසයි.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ආකෘති සංවර්ධනය/ඒකාබද්ධ කිරීම සැලසුම්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5: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ප්‍රතික්ෂේප කිරීම/ඍණාත්මක ප්‍රතිපෝෂණය. බලපෑම මධ්‍යස්ථය. පාසල් කාර්ය මණ්ඩලය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AI-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ජනිත සාරාංශ විශ්වාස නොකරයි (සමීක්ෂණයේ 68.3%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භාවිතයට පැකිලුණි);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සහභාගිවන්නන් පද්ධති භාවිතාවේ ගැටලු වාර්තා කළ හැක. අවමනය: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අනිවාර්ය පෙළ සමාලෝචනය විශ්වාසය ගොඩනගයි, ව්‍යුහගත ප්‍රතිදානය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chatbot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ශෛලිය නොවේ) වෘත්තීය පෙනුම පවත්වා ගනියි, දේශීය යෙදවීම රහස්‍යතාව සහතික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සහාය (ආදේශනය නොවේ) පැහැදිලි අස්වැන්නුම් සපයයි. ඉදිරිපත් කිරීමේදී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pending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අතිරේක අවදානම් හඳුනා ගත් නමුත් අඩු ප්‍රමුඛතාවකි: තනි-සංවර්ධක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bus factor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උපස්ථ සංවර්ධකයෙක් නැත), 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යල් පැනීම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npm packages, Python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පුස්තකාල යාවත්කාලීන),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පරිමාණනය (තනි-අවස්ථා සංවර්ධනය),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සම්පත් අවශ්‍යතා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+ MongoDB +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RAM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භාවිතය). අවමන: සම්පූර්ණ ලේඛනගත කිරීම, අනුවාද පින්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package-lock.json, requirements.txt), 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සම්පත් සීමා.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අධීක්ෂණය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 සමඟ ඒකාබද්ධ වේ: එක් එක් අදියර සම්පූර්ණ වීමේදී අවදානම් ලේඛනය සමාලෝචනය කරයි, නව අවදානම් එකතු කරයි, විසඳුණු අවදානම් වසා දමයි, අවමන ඵලදායීතාව තක්සේරු කරයි. ස්වයංක්‍රීය පරීක්ෂණ අඛණ්ඩ අවදානම් අධීක්ෂණය සපයයි: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regression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ගනියි,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සේවා ලබා ගත හැකිබව තහවුරු කරයි. අවදානම්-දැනුවත් සංවර්ධනය ගුණාත්මකභාව-කේන්ද්‍රීය බෙදාහැරීම සක්‍රීය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සන්නිවේදනයේ ශාස්ත්‍රීය සන්දර්භය: නිබන්ධන වාර්තාව අවදානම් අවංකව ලේඛනගත කර අවමන සාධක ඉදිරිපත් කරයි. අවදානම් පිළිගැනීම ශාස්ත්‍රීය පරිණතභාවය පෙන්වයි; අවදානම්-රහිත ව්‍යාපෘති ප්‍රකාශය යථාර්ථවාදී නොවේ. අධීක්ෂක සමාලෝචනය අවදානම් තක්සේරු ප්‍රතිපෝෂණය ඒකාබද්ධ කරයි. අවදානම් ලේඛනය ජීවමාන ලේඛනයක් ලෙස සංවර්ධනය සමඟ පරිණාමය වේ; අවසාන අනුවාදය නිබන්ධන අනුබද්ධයේ යොමු වේ.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 අතරතුර මතු වූ අවදානම්: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ආකෘති බාගත ප්‍රමාණය (2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GB+)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කලාප පළල-සීමිත පරිසරවල අභියෝගයකි;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image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ගොඩනැගීමේ කාලය සංවර්ධන පුනරාවර්තන මන්දගාමී කරයි;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තැටි ඉඩ වර්ධනය අධීක්ෂණය අවශ්‍ය වේ. මතු වූ අවදානම්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ලේඛනගත කර ඇත; අවමන සැහැල්ලු ආකෘති විකල්ප, බහු-අදියර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builds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දත්ත සමුදා නඩත්තු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ගතික අවදානම් කළමනාකරණය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ප්‍රවේශයේ වටිනාකම පෙන්වයි.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රුචිය නිර්වචනය ව්‍යාපෘති සන්දර්භයේ මෙසේය: ශාස්ත්‍රීය ව්‍යාපෘතියක මධ්‍යස්ථ අවදානම පිළිගත හැක (ඉගෙනුම් අරමුණ), නිෂ්පාදන යෙදවීමට අඩු අවදානම අවශ්‍ය වේ (ආයතනික විශ්වාසනීයත්වය). අවදානම් රුචිය අවමන ආයෝජනයට බලපායි: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විස්තීර්ණය (තීරණාත්මක අවදානමට අඩු රුචිය), කාර්ය සාධන ප්‍රශස්තකරණය අවමය (සංවර්ධනය ප්‍රමාණවත්). අවදානම් රුචි රාමුව අවදානම් කළමනාකරණ තීරණ ස්ථිරව මග පෙන්වන අතර අධික-ඉංජිනේරු කිරීම වළක්වා තීරණාත්මක ආරක්ෂාව පවත්වා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ප්‍රමාණාත්මක අවදානම් තක්සේරු උත්සාහය: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සම්භාවිතා ඇස්තමේන්තුව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සාහිත්‍යය කරුණු දෝෂ අනුපාතය 5-15% යෝජනා කරයි), නිස්සාරණ අසාර්ථක සම්භාවිතාව (පරීක්ෂණ කෝපස් 0%, නිෂ්පාදන නොදනී), සමගාමී පරිශීලක අසාර්ථක සම්භාවිතාව (පරීක්ෂා නොකළ, නොදනී). ප්‍රමාණාත්මක ඇස්තමේන්තු අවිනිශ්චිත වන අතර තනි-සංවර්ධක ව්‍යාපෘති විෂය පථය තුළ ගුණාත්මක තක්සේරුව ප්‍රාථමික වේ. ප්‍රමාණාත්මක උත්සාහ ඇස්තමේන්තු ක්‍රමවේදය පෙන්වයි; නිශ්චිත සංඛ්‍යා අධික විශ්වාස ප්‍රකාශ නොකරයි.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ලේඛනය ජීවමාන ලේඛන පරිණාමයකි: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මුල් අවදානම් 3ක් හඳුනා ගත්තේය,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5 දක්වා පුළුල් විය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AI-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විශේෂිත අවදානම් මතු විය),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අවසානයේ ප්‍රධාන 5ක් සහ සුළු 3ක් ලේඛනගත කර ඇත. අවදානම් ලේඛන පරිණාමය සංවර්ධන ඉගෙනීම පෙන්වයි: සියලු අවදානම් මුලින්ම පුරෝකථනය කළ නොහැක, පුනරාවර්තනීය සොයා ගැනීම ස්වාභාවිකය. ජීවමාන අවදානම් ලේඛනය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කළමනාකරණය ප්‍රායෝගිකය; ස්ථිතික අවදානම් තක්සේරුව ගතික ව්‍යාපෘතිවලට ප්‍රමාණවත් නොවේ.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99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EasyCircular project Gantt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45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4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Work Breakdown Structure (WBS)</w:t>
      </w:r>
    </w:p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>A.4 Phase exit gates (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අදියර නික්මුම් ද්වාර)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නිශ්චිත සමත්/අසමත් නිර්ණායක ලබා දී අසම්පූර්ණ කාර්යයන් ඊළඟ අදියරට ගමන් කිරීම වළක්වයි. ස්වයංක්‍රීය සත්‍යාපක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Node.js scripts)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නැවත ලබා ගත හැකි පරීක්ෂණ සපයන අතර,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manual checklist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අයිතම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සමාලෝචනය, ලේඛනගත කිරීම) ඒවාට අනුපූරක වේ.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පිටවීමේ දොරටු ගුණාත්මක සහතික පරීක්ෂණ ලකුණු ලෙස එක් එක් අදියර සම්පූර්ණ වීම සත්‍යාපනය කරයි. දොරටු නිර්ණායක මැනිය හැකි, වෛෂයික කොන්දේසි නිර්වචනය කරයි: ස්වයංක්‍රීය පරීක්ෂණ සමත් වීම, ක්‍රියාකාරීත්වය පෙන්වීම, ලේඛනගත කිරීම යාවත්කාලීන කිරීම. දොරටු අකාලික අදියර සංක්‍රමණය වළක්වා අසම්පූර්ණ හෝ අසාර්ථක ක්‍රියාකාරීත්වය ඊළඟ අදියරට පැතිරීම වළක්වයි.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සියලු සේවා ආරම්භ වීම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endpoints HTTP 200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 දැක්වීම),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සම්බන්ධතාව ස්ථාපිත 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JWT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login/register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කොළ වීම සහ මූලික ව්‍යාපෘති ව්‍යුහය සත්‍යාපනය වීම.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npm run verify:phase1)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ස්වයංක්‍රීය දොරටු පරීක්ෂාව ක්‍රියාත්මක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උඩුගත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 (ගොනුව ගබඩා 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වාර්තාව සෑදීම),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 නියමු ඩිජිටල්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සැකසීම,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නියමු ස්කෑන්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සැකසීම, පෙළ සංස්කරණ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PATCH endpoint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 සහ නිස්සාරණ තත්ත්වය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ලුහුබැඳීම. අතින් සත්‍යාපනය නියමු චක්‍රලේඛ නිස්සාරණ පෙළ සමාලෝචනය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නිර්ණායක: නියමු පෙළෙන්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entities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නිස්සාරණය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DATE, ORG, LAW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ගැනීම), සාරාංශකරණ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ප්‍රතිදානය නිපදවීම,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නිර්මිත දින ප්‍රතික්ෂේප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 hash 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අනුපිටපත් ඉල්ලීම් හැසිරවීම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ටෝකන් සත්‍යාපනය බලාත්මක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කට්ටලයේ බහුතරය සමත් වීම අවශ්‍ය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නිර්ණායක: අන්තයේ සිට අන්තයට කාර්යප්‍රවාහය සම්පූර්ණ වීම (උඩුගත කිරීමේ සිට නිස්සාරණය, සංස්කරණය, සැකසීම සහ දර්ශනය දක්වා),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 entities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දර්ශනය, ජංගම-ප්‍රතිචාරී පිරිසැලසුම සත්‍යාපනය,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rate limiting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 සහ අමාත්‍යාංශ කැටලොග් ආයාතය ක්‍රියාත්මක වීම.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npm run verify:phase4)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ඒකාබද්ධ පරීක්ෂණ ක්‍රියාත්මක කරයි. පරිශීලක ගමන් මාර්ග ලේඛනගත කිරීම තිර රූප ග්‍රහණය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 සම්පූර්ණ වීම (ලේඛන 6ක්, ලකුණු ලේඛනගත),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කට්ටලය 90%කට වැඩි සමත් වීම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91/91,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13/13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ඉලක්කය), නිබන්ධන වාර්තා කෙටුම්පත සම්පූර්ණ වීම, දන්නා සීමා ලේඛනගත වීම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පිරිසිදු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දොරටුව ශාස්ත්‍රීය ඉදිරිපත් කිරීමේ සූදානම තහවුරු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තත්ත්වය අවංකව වාර්තා කර ඇත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pending).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අසාර්ථකත්ව හැසිරවීම: දොරටු පරීක්ෂා අසාර්ථක වූ විට නිශ්චිත අසාර්ථක නිර්ණායක හඳුනා ගනී, මූල හේතුව විමර්ශනය කරයි, නිවැරදි කිරීම ක්‍රියාත්මක කරයි, නැවත සත්‍යාපනය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මුල් දොරටුව: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සම්බන්ධතා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timeout (Docker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ජාල වින්‍යාස ගැටලුව) හඳුනා නිවැරදි කර ඇත. දොරටු නැවත ධාවනය සාර්ථක විය. දොරටු අසාර්ථකත්වය අදියර අසාර්ථකත්වයක් නොවේ; පුනරාවර්තනීය නිවැරදි-කර-සත්‍යාපනය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ප්‍රවේශයකි. දොරටු විනය ගුණාත්මක තීරුව පවත්වා ගනිමින් ප්‍රගතිය ස්ථිරව අවහිර නොකරයි.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දොරටු නිර්ණායක පරිණාමය: මුල් දොරටු නිර්ණායක මූලික විය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පමණි); සංවර්ධන අත්දැකීම හරහා පිරිපහදු විය (ක්‍රියාකාරී පරීක්ෂා, කාල මිනුම්කෝදණ්ඩ එකතු කිරීම).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 වඩාත් සම්පූර්ණය (සම්පූර්ණ කාර්යප්‍රවාහ සත්‍යාපනය). දොරටු නිර්ණායක ලේඛනගත කිරීම නිබන්ධන ක්‍රමවේද සාධකයකි: ගුණාත්මක සහතික ක්‍රියාවලිය පද්ධතිමය වන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ad hoc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නොවේ. අනාගත දොරටු නිර්ණායක අමතර මාන (කාර්ය සාධන මිනුම්කෝදණ්ඩ, ආරක්ෂක ස්කෑන්) වැඩි දියුණු කළ හැක.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දොරටු නිර්ණායක වෛෂයිකභාවය සහතික කරයි: මානව විනිශ්චය අවම කර ස්වයංක්‍රීය සත්‍යාපනය උපරිම කරයි. ආත්මීය නිර්ණායක (කේත ගුණාත්මකභාවය හොඳය) වෛෂයික නිර්ණායකවලින් ආදේශ කරයි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ESLint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ශුන්‍ය දෝෂ,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pytest 90%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 වැඩි සමත්). වෛෂයික දොරටු නැවත නිපදවිය හැකි තක්සේරුව සක්‍රීය කරයි; විවිධ තක්සේරුකරුවන් එකම නිගමනයට එළඹේ. දොරටු වෛෂයිකභාවය ශාස්ත්‍රීය තක්සේරු සාධාරණත්වයට සහාය දෙයි.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අසාර්ථකත්ව ප්‍රතිසාධන කාල ලුහුබැඳීම: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සම්බන්ධතා අසාර්ථකත්වය පැය 2කින් නිවැරදි කරන ලදී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ජාල වින්‍යාසය),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පරීක්ෂණ අසාර්ථකත්වය පැය 4කින් නිවැරදි කරන ලදී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regex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රටා පිරිපහදුව),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CORS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ගැටලුව පැය 1කින් නිවැරදි කරන ලදී. ප්‍රතිසාධන කාල දත්ත සංවර්ධන වේග බලපෑම ප්‍රමාණනය කරයි; මුළු දොරටු අසාර්ථකත්ව ප්‍රතිසාධනය ආසන්න වශයෙන් පැය 7කි (පැය 200ක ව්‍යාපෘතියේ 3.5%). ප්‍රතිසාධන කාලය යථාර්ථවාදීය; දොරටු විනය ව්‍යාපෘති ගුණාත්මකභාවයට ශුද්ධ ධනාත්මක බලපෑමක් ඇති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දොරටු ස්වයංක්‍රීයකරණය අනාගත වැඩිදියුණු කිරීමකි: වර්තමාන දොරටු අර්ධ-ස්වයංක්‍රීයය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අතින් සමාලෝචනය), අනාගත දොරටු සම්පූර්ණයෙන් ස්වයංක්‍රීයව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ඒකාබද්ධ කළ හැක. ස්වයංක්‍රීය දොරටු ක්‍රියාත්මක කිරීම සංවර්ධක පොරොත්තු අඩු කරන අතර එක් එක්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එකේදී අඛණ්ඩ දොරටු සත්‍යාපනය ගුණාත්මක පරීක්ෂණ ලකුණු සපයයි. දොරටු ස්වයංක්‍රීයකරණය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DevOps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පරිණතභාව දර්ශකයකි; වර්තමාන අර්ධ-ස්වයංක්‍රීය ප්‍රවේශය සංවර්ධන ව්‍යාපෘතියට ප්‍රමාණවත් වන අතර නිෂ්පාදන ව්‍යාපෘතියට සම්පූර්ණ ස්වයංක්‍රීයකරණය අවශ්‍ය වේ.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>Table A.2: Phase exit gate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3"/>
        <w:gridCol w:w="2733"/>
        <w:gridCol w:w="2733"/>
      </w:tblGrid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Phase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Verifier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Pass Criteria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verify:phase1.mjs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AI /health 200, Backend /health 200 (MongoDB+AI), Frontend HTTP 200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Manual + unit tests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PDF upload -&gt; extract -&gt; OCR fallback -&gt; text saved to MongoDB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pytest + manual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/v1/pipeline returns summary + entities; guardrail rejects bad dates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verify:phase4.mjs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Auth 401 without JWT; process with valid token; rate limit active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ROUGE script + test count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rouge-report.json generated; 91 or more pytest pass; thesis draft complete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A.5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 xml:space="preserve">සංවර්ධන මෙවලම් සහ </w:t>
      </w: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AI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සහායක මෙවලම් භාවිතය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 පරිසරය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Visual Studio Code,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අනුවාද පාලනය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GitHub, container orchestration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Compose,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පරීක්ෂාව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Postman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පරීක්ෂණ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Node test runner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භාවිත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මේවාට අමතරව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OpenAI ChatGPT boilerplate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කේත,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configuration files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test scaffolding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සකස් කිරීමේදී සහායක මෙවලමක් ලෙස භාවිත කරන ලදී. අධ්‍යයන විනිවිදභාවය සඳහා මෙම භාවිතය පිළිබඳ සම්පූර්ණ ප්‍රකාශයක් නිබන්ධනයේ ආරම්භයේ ඇති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 ප්‍රකාශයේ, පරිච්ඡේදය 4 කොටස 4.6 හි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Appendix 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ලේඛනගත කර ඇත.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මෙවලම්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කාලසීමා තුළ ඵලදායිතාව වැඩි කිරීමට උපකාරී වූ නමුත්, ඒවා ව්‍යාපෘතියේ නිර්මාණාත්මක තීරණ ගැනීමට භාවිත නොකළ බව අවධාරණය කරමි.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Architecture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තෝරා ගැනීම,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සංකල්පය,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evaluation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ක්‍රමවේදය සහ අවදානම් විශ්ලේෂණය සියල්ල ශිෂ්‍යයාගේ මුල් කාර්යයයි.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සෑම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AI-assisted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කේත කොටසක්ම ව්‍යාපෘතියේ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code review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පියවරට යටත් කරන ලදී: කේතය කියවා තේරුම් ගැනීම, ව්‍යාපෘතියේ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conventions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වෙත ගැලපීම සහ අදාළ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පරීක්ෂණ මගින් සත්‍යාපනය කිරීම. එබැවින්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quality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පාලනය කරන ලද ක්‍රියාවලියක කොටසක් විය.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Appendix B: Survey questions (12)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මූලික පර්යේෂණය සඳහා භාවිත කළ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Google Forms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සමීක්ෂණයේ ප්‍රශ්න 12 සිංහල සහ ඉංග්‍රීසි භාෂා දෙකෙන්ම ඉදිරිපත් කරන ලදී. සහභාගිවන්නන්ගේ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චක්‍රලේඛ කියවීමේ පුරුදු, ඔවුන් මුහුණ දෙන දුෂ්කරතා, අපේක්ෂිත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features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පිළිබඳ ආකල්ප තක්සේරු කිරීම මෙම ප්‍රශ්නවල අරමුණ විය.</w:t>
      </w:r>
    </w:p>
    <w:p>
      <w:pPr>
        <w:pStyle w:val="ListNumber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ඔබගේ වෘත්තීය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කුමක්ද? (ගුරුවරයා / විදුහල්පති / අධ්‍යාපන නිලධාරී /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Other)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MOE circulars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කියවන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frequency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කොපමණද?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Very often / Sometimes / Rarely / Never)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Circulars comprehensible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Yes / No / Sometimes)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Circulars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කියවීමේදී ප්‍රධාන දුෂ්කරතාව කුමක්ද?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Too long / Lack of time / Complex language / Other)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comprehensively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කියවීමට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average time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කොපමණ ගතවේද?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Circular misunderstood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compliance issue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originate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වී තිබේද?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AI-generated summary circular comprehension assist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කරනවාද?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Yes / No / Maybe)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Summary feature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අවශ්‍යද?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Yes / No)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AI-powered system use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willing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Yes / No)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highlighting (dates, names, rules) useful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systems use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කිරීමේදී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concerns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මොනවාද?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Privacy / Accuracy / Cost / Other)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වැනි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system work efficiency improve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කරනවාද?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Appendix C: Extended API endpoints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පුළුල්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යොමුව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C.1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ඉදිරිපත් කර ඇත. එහි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authentication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 ලක්ෂ්‍ය,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 ලක්ෂ්‍ය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MOE import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අන්ත ලක්ෂ්‍ය ඇතුළත් වේ.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>Table C.1: Extended EasyCircular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3"/>
        <w:gridCol w:w="2733"/>
        <w:gridCol w:w="2733"/>
      </w:tblGrid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HTTP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Endpoint</w:t>
            </w:r>
          </w:p>
        </w:tc>
        <w:tc>
          <w:tcPr>
            <w:tcW w:type="dxa" w:w="2733"/>
          </w:tcPr>
          <w:p>
            <w:r/>
            <w:r>
              <w:rPr>
                <w:rFonts w:ascii="Iskoola Pota" w:hAnsi="Iskoola Pota" w:cs="Iskoola Pota" w:eastAsia="Iskoola Pota"/>
                <w:b/>
                <w:color w:val="000000"/>
                <w:sz w:val="22"/>
                <w:szCs w:val="22"/>
                <w:bCs/>
              </w:rPr>
              <w:t>විස්තර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/api/circulars/upload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PDF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උඩුගත (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JWT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අවශ්‍ය)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/api/circulars/:id/extract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PDF →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පෙළ නිස්සාරණ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PATCH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/api/circulars/:id/text</w:t>
            </w:r>
          </w:p>
        </w:tc>
        <w:tc>
          <w:tcPr>
            <w:tcW w:type="dxa" w:w="2733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සංස්කරණය කළ පෙළ සුරකින්න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/api/circulars/:id/process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NER +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සාරාංශ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</w:t>
            </w:r>
          </w:p>
        </w:tc>
        <w:tc>
          <w:tcPr>
            <w:tcW w:type="dxa" w:w="2733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චක්‍රලේඛ ලැයිස්තුව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/api/moe/import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moe.gov.lk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 xml:space="preserve">නිල 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PDF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/v1/parse/pdf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AI: PDF parsing + OCR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/v1/pipeline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AI: entities + summary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Appendix D: A4 Project Poster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Session Three guidelines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A1 portrait conference poster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වෙනම ඉදිරිපත් කළ යුතුය.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අන්තර්ගතය: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project title, student name, supervisor (Mr. Anuruddha Abeysinghe), aims/objectives, brief literature/requirements, methodology (architecture), results/UI screenshots, achievements and future work, Harvard references.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Poster software: PowerPoint / Canva. Final export PDF or JPEG.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appendix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තුළ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printed poster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අමුණන ලෙස සටහන් කර ඇත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submit with artefact).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Appendix E: AI-assisted code segments (full disclosure)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appendix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පරිච්ඡේදය 4 කොටස 4.6 හි සාරාංශගත කළ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AI-assisted code artefacts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සම්පූර්ණ ලේඛනගත කිරීමක් සපයයි. එක් එක් අයිතමය සඳහා භාවිත කළ මෙවලම, ලබා දුන්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සාරය, ලැබුණු කේතයේ ක්‍රියාකාරිත්වය, ශිෂ්‍යයා විසින් සිදු කළ වෙනස්කම්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system design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එකට ගැලපෙන ආකාරය සඳහන් කර ඇත.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E.1 - docker-compose.yml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Next.js, Express, FastAPI, 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docker-compose service definitions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ලබා දෙන්න.' ලැබුණු කේතය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five-service compose file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විය. 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port mapping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3002/4000/5000/27017/11434 වෙත වෙනස්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model volume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health-check directives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environment variable secrets .env file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ගෙන යාම.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deployment layer - reproducible local deployment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ලබා දෙයි.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E.2 - PDF extraction fallback wrapper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අසාර්ථක වූ විට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PyMuPDF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wrapper function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ලැබුණු කේතය සරල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try/except cascade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විය. ශිෂ්‍ය වෙනස්කම්: තෙවන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OCR (sin+eng+tam)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empty-text heuristic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scanned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ගැනීම,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structured logging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AI tier extraction stage - Sinhala scanned circulars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අත්‍යවශ්‍ය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robustness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ලබා දෙයි.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E.3 - Date recognition regex patterns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dd/mm/yyyy, yyyy-mm-dd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සිංහල මාස නාම හඳුනා ගන්නා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regex.'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වෙනස්කම්: සිංහල මාස නාම ලැයිස්තුව සම්පූර්ණ කිරීම, ශ්‍රී ලංකා චක්‍රලේඛවල භාවිත වන '2024.05.12' ආකෘතිය 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false positive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අවම 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word-boundary constraints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date guardrail module - LLM output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ඇති දිනයන් මූලික ලේඛනයේ තිබේද යන්න පරීක්ෂා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ප්‍රතික්ෂේප කරයි. මෙය ව්‍යාපෘතියේ ප්‍රධාන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novelty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E.4 - LangChain summarization chain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සාරය: 'දිගු ලේඛන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map-reduce summarization chain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ලැබුණු කේතය යල් පැන ගිය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LangChain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 කළේය. ශිෂ්‍ය වෙනස්කම්: වත්මන්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LangChain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වෙත සම්පූර්ණයෙන් නැවත ලිවීම,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(llama3.2:3b) 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සම්බන්ධ කිරීම, චක්‍රලේඛ වසමට විශේෂිත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prompt template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ලිවීම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fallback path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එකතු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AI tier summarization stage - 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තක්සේරු කරන ලද ප්‍රධාන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output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ජනනය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E.5 - Content-hash cache middleware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 middleware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request body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SHA-256 hash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ගණනය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ප්‍රතිඵලයක් ඇත්නම් එය ලබා දෙන්න.' 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collection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වෙත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 persist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TTL logic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cache-hit metrics logging. Design fit: application tier -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නැවත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process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 වළක්වා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inference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පිරිවැය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latency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අවම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E.6 - JWT authentication middleware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 JWT verification middleware.'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token expiry error messages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වෙන් වෙන් වශයෙන් හැඳින්වීම,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user document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request object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attach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bcrypt password hashing integration. Design fit: application tier - multi-user document isolation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ලබා දෙයි.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E.7 - Entity highlighting component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character offsets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ලැයිස්තුවක් අනුව පෙළ තුළ කොටස්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highlight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කරන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React component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overlapping entity spans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හැඳින්වීමේ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bug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නිවැරදි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type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accessible colour palette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යෙදීම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Sinhala Unicode grapheme cluster offsets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නිවැරදිව හැඳින්වීම.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presentation tier - primary research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78% ඉල්ලූ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අවශ්‍යතාව ඉටු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E.8 - Pytest fixtures (ChatGPT).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වෙනස්කම්: සියලු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assertion logic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අතින් ලිවීම,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sample MOE circular PDF fixtures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mock Ollama responses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testing layer - AI service pytest 91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tests 13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සඳහා පදනම.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E.9 - python-docx generator helpers (ChatGPT).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Iskoola Pota complex-script font attribute (w:cs)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නිවැරදිව සැකසීම,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TOC field code injection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caption auto-numbering. Design fit: artefact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එකෙන් පිටත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documentation tooling;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නිබන්ධන ආකෘතිය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guidelines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අනුව ස්වයංක්‍රීයව ජනනය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E.10 - Rate limiting configuration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සාරය: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express-rate-limit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පොදු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configuration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ශිෂ්‍ය වෙනස්කම්: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upload endpoint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වෙනම දැඩි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limit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යෙදීම සහ 429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response body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client 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ගැලපෙන පරිදි වෙනස්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fit: application tier - LLM resource exhaustion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abuse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වළක්වයි.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ප්‍රකාශය: ඉහත සියලු අයිතම සඳහා අවසාන කේතය ශිෂ්‍යයා විසින් සමාලෝචනය කර, වෙනස් කර, පරීක්ෂා කර ඇති අතර ඒවායේ ක්‍රියාකාරිත්වය පිළිබඳ පූර්ණ අවබෝධයක් ඇත. භාවිත කළ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මෙවලම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reference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OpenAI (2024)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යටතේ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References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ලැයිස්තුවේ උපුටා දක්වා ඇත.</w:t>
      </w:r>
    </w:p>
    <w:sectPr w:rsidR="00FC693F" w:rsidRPr="0006063C" w:rsidSect="00034616">
      <w:pgSz w:w="11906" w:h="16838"/>
      <w:pgMar w:top="1440" w:right="1440" w:bottom="14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