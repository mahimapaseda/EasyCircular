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Appendix D: A4 Project Poster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Session Three guidelines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A1 portrait conference poster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වෙනම ඉදිරිපත් කළ යුතුය.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අන්තර්ගතය: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project title, student name, supervisor (Mr. Anuruddha Abeysinghe), aims/objectives, brief literature/requirements, methodology (architecture), results/UI screenshots, achievements and future work, Harvard references.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Poster software: PowerPoint / Canva. Final export PDF or JPEG.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තුළ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printed poster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අමුණන ලෙස සටහන් කර ඇත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submit with artefact).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